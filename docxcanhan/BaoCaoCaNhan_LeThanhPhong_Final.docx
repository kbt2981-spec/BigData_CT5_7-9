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229AA6" w14:textId="77777777" w:rsidR="003A79BD" w:rsidRPr="00443C0F" w:rsidRDefault="003A79BD" w:rsidP="003A79BD">
      <w:pPr>
        <w:jc w:val="center"/>
      </w:pPr>
      <w:r>
        <w:rPr>
          <w:noProof/>
        </w:rPr>
        <mc:AlternateContent>
          <mc:Choice Requires="wps">
            <w:drawing>
              <wp:anchor distT="0" distB="0" distL="114300" distR="114300" simplePos="0" relativeHeight="251658240" behindDoc="1" locked="0" layoutInCell="1" allowOverlap="1" wp14:anchorId="0730811E" wp14:editId="6AD6149E">
                <wp:simplePos x="0" y="0"/>
                <wp:positionH relativeFrom="column">
                  <wp:posOffset>-511598</wp:posOffset>
                </wp:positionH>
                <wp:positionV relativeFrom="paragraph">
                  <wp:posOffset>-223097</wp:posOffset>
                </wp:positionV>
                <wp:extent cx="6705600" cy="9169400"/>
                <wp:effectExtent l="0" t="0" r="0" b="0"/>
                <wp:wrapNone/>
                <wp:docPr id="560635942" name="Graphic 3"/>
                <wp:cNvGraphicFramePr/>
                <a:graphic xmlns:a="http://schemas.openxmlformats.org/drawingml/2006/main">
                  <a:graphicData uri="http://schemas.microsoft.com/office/word/2010/wordprocessingShape">
                    <wps:wsp>
                      <wps:cNvSpPr/>
                      <wps:spPr>
                        <a:xfrm>
                          <a:off x="0" y="0"/>
                          <a:ext cx="6705600" cy="9169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474B6" id="Graphic 3" o:spid="_x0000_s1026" style="position:absolute;margin-left:-40.3pt;margin-top:-17.55pt;width:528pt;height:722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848985,840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" path="m18275,8401266r-12179,l6096,8389061r,-8369173l,19888,,8389061r,12205l,8407349r6096,l18275,8407349r,-6083xem18275,l6096,,,,,6096,,19812r6096,l6096,6096r12179,l18275,xem5836615,19888r-6096,l5830519,8389061r-5812231,l18288,19888r-6096,l12192,8389061r,6096l18288,8395157r5812231,l5836615,8395157r,-6096l5836615,19888xem5836615,12192r-6045,l18288,12192r-6096,l12192,18288r,1524l18288,19812r,-1524l5830519,18288r,1524l5836615,19812r,-1524l5836615,12192xem5848807,8401266r-13,-12205l5848794,19888r-6083,l5842711,8389061r,12205l5830570,8401266r-5812282,l18288,8407349r5830519,l5848807,8401266xem5848807,r,l18288,r,6096l5830519,6096r12192,l5842711,19812r6083,l5848794,6096,5848807,xe" fillcolor="black" stroked="f">
                <v:path arrowok="t"/>
              </v:shape>
            </w:pict>
          </mc:Fallback>
        </mc:AlternateContent>
      </w:r>
      <w:r w:rsidRPr="00443C0F">
        <w:t xml:space="preserve">BỘ </w:t>
      </w:r>
      <w:r>
        <w:t>CÔNG THƯƠNG</w:t>
      </w:r>
    </w:p>
    <w:p w14:paraId="5E93A7DF" w14:textId="77777777" w:rsidR="003A79BD" w:rsidRDefault="003A79BD" w:rsidP="003A79BD">
      <w:pPr>
        <w:jc w:val="center"/>
        <w:rPr>
          <w:b/>
          <w:bCs/>
        </w:rPr>
      </w:pPr>
      <w:r w:rsidRPr="00443C0F">
        <w:rPr>
          <w:b/>
          <w:bCs/>
        </w:rPr>
        <w:t xml:space="preserve">TRƯỜNG ĐẠI HỌC CÔNG </w:t>
      </w:r>
      <w:r>
        <w:rPr>
          <w:b/>
          <w:bCs/>
        </w:rPr>
        <w:t>THƯƠNG</w:t>
      </w:r>
      <w:r w:rsidRPr="00443C0F">
        <w:rPr>
          <w:b/>
          <w:bCs/>
        </w:rPr>
        <w:t xml:space="preserve"> TP. HCM</w:t>
      </w:r>
    </w:p>
    <w:p w14:paraId="619C007C" w14:textId="77777777" w:rsidR="003A79BD" w:rsidRPr="00443C0F" w:rsidRDefault="003A79BD" w:rsidP="003A79BD">
      <w:pPr>
        <w:jc w:val="center"/>
        <w:rPr>
          <w:b/>
          <w:bCs/>
        </w:rPr>
      </w:pPr>
      <w:r>
        <w:rPr>
          <w:b/>
          <w:bCs/>
        </w:rPr>
        <w:t>KHOA CÔNG NGHỆ THÔNG TIN</w:t>
      </w:r>
    </w:p>
    <w:p w14:paraId="38CB7328" w14:textId="77777777" w:rsidR="003A79BD" w:rsidRPr="00995F31" w:rsidRDefault="003A79BD" w:rsidP="003A79BD">
      <w:pPr>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700DA4C3" w14:textId="77777777" w:rsidR="003A79BD" w:rsidRPr="00443C0F" w:rsidRDefault="003A79BD" w:rsidP="003A79BD">
      <w:pPr>
        <w:jc w:val="center"/>
        <w:rPr>
          <w:b/>
          <w:bCs/>
        </w:rPr>
      </w:pPr>
      <w:r>
        <w:rPr>
          <w:noProof/>
        </w:rPr>
        <w:drawing>
          <wp:inline distT="0" distB="0" distL="0" distR="0" wp14:anchorId="31E1DE7F" wp14:editId="41217398">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5676C7DF" w14:textId="77777777" w:rsidR="003A79BD" w:rsidRPr="00443C0F" w:rsidRDefault="003A79BD" w:rsidP="003A79BD">
      <w:pPr>
        <w:jc w:val="center"/>
        <w:rPr>
          <w:b/>
          <w:bCs/>
        </w:rPr>
      </w:pPr>
    </w:p>
    <w:p w14:paraId="25DE99BE" w14:textId="77777777" w:rsidR="003A79BD" w:rsidRPr="00443C0F" w:rsidRDefault="003A79BD" w:rsidP="003A79BD">
      <w:pPr>
        <w:jc w:val="center"/>
        <w:rPr>
          <w:b/>
          <w:bCs/>
          <w:sz w:val="32"/>
          <w:szCs w:val="32"/>
        </w:rPr>
      </w:pPr>
    </w:p>
    <w:p w14:paraId="53BC0A9B" w14:textId="4F6174D7" w:rsidR="003A79BD" w:rsidRDefault="00DF64B1" w:rsidP="003A79BD">
      <w:pPr>
        <w:jc w:val="center"/>
        <w:rPr>
          <w:b/>
          <w:bCs/>
          <w:sz w:val="32"/>
          <w:szCs w:val="32"/>
        </w:rPr>
      </w:pPr>
      <w:r>
        <w:rPr>
          <w:rFonts w:cs="Times New Roman"/>
          <w:b/>
          <w:color w:val="102C57"/>
          <w:sz w:val="30"/>
        </w:rPr>
        <w:t>BÁO CÁO KẾT QUẢ THỰC HIỆN CÁ NHÂN</w:t>
      </w:r>
      <w:r>
        <w:rPr>
          <w:rFonts w:cs="Times New Roman"/>
          <w:b/>
          <w:color w:val="102C57"/>
          <w:sz w:val="30"/>
        </w:rPr>
        <w:br/>
        <w:t>HỌC PHẦ</w:t>
      </w:r>
      <w:r w:rsidR="00A84762">
        <w:rPr>
          <w:rFonts w:cs="Times New Roman"/>
          <w:b/>
          <w:color w:val="102C57"/>
          <w:sz w:val="30"/>
        </w:rPr>
        <w:t xml:space="preserve">N: </w:t>
      </w:r>
      <w:bookmarkStart w:id="0" w:name="_GoBack"/>
      <w:bookmarkEnd w:id="0"/>
      <w:r w:rsidR="00A84762">
        <w:rPr>
          <w:rFonts w:cs="Times New Roman"/>
          <w:b/>
          <w:color w:val="102C57"/>
          <w:sz w:val="30"/>
        </w:rPr>
        <w:t>BIG DATA</w:t>
      </w:r>
    </w:p>
    <w:p w14:paraId="6FEFB59F" w14:textId="77777777" w:rsidR="003A79BD" w:rsidRPr="00443C0F" w:rsidRDefault="003A79BD" w:rsidP="003A79BD">
      <w:pPr>
        <w:jc w:val="center"/>
        <w:rPr>
          <w:b/>
          <w:bCs/>
          <w:sz w:val="32"/>
          <w:szCs w:val="32"/>
        </w:rPr>
      </w:pPr>
    </w:p>
    <w:p w14:paraId="5A178261" w14:textId="77777777" w:rsidR="003A79BD" w:rsidRPr="00443C0F" w:rsidRDefault="003A79BD" w:rsidP="003A79BD">
      <w:pPr>
        <w:jc w:val="center"/>
        <w:rPr>
          <w:b/>
          <w:bCs/>
          <w:sz w:val="40"/>
          <w:szCs w:val="40"/>
        </w:rPr>
      </w:pPr>
      <w:r>
        <w:rPr>
          <w:b/>
          <w:bCs/>
          <w:sz w:val="40"/>
          <w:szCs w:val="40"/>
        </w:rPr>
        <w:t>&lt;</w:t>
      </w:r>
      <w:r w:rsidRPr="008C5AB5">
        <w:rPr>
          <w:rFonts w:cs="Times New Roman"/>
          <w:b/>
          <w:caps/>
          <w:sz w:val="32"/>
          <w:szCs w:val="32"/>
        </w:rPr>
        <w:t xml:space="preserve"> </w:t>
      </w:r>
      <w:r>
        <w:rPr>
          <w:rFonts w:cs="Times New Roman"/>
          <w:b/>
          <w:caps/>
          <w:sz w:val="32"/>
          <w:szCs w:val="32"/>
        </w:rPr>
        <w:t>HỆ THỐNG PHÁT HIỆN GIAN LẬN THẺ TÍN DỤNG REAL TIME</w:t>
      </w:r>
      <w:r>
        <w:rPr>
          <w:b/>
          <w:bCs/>
          <w:sz w:val="40"/>
          <w:szCs w:val="40"/>
        </w:rPr>
        <w:t>&gt;</w:t>
      </w:r>
    </w:p>
    <w:p w14:paraId="52F1B98D" w14:textId="77777777" w:rsidR="003A79BD" w:rsidRPr="00443C0F" w:rsidRDefault="003A79BD" w:rsidP="003A79BD">
      <w:pPr>
        <w:jc w:val="center"/>
        <w:rPr>
          <w:b/>
          <w:bCs/>
          <w:sz w:val="40"/>
          <w:szCs w:val="40"/>
        </w:rPr>
      </w:pPr>
    </w:p>
    <w:p w14:paraId="1E6828CC" w14:textId="77777777" w:rsidR="003A79BD" w:rsidRDefault="003A79BD" w:rsidP="003A79BD">
      <w:pPr>
        <w:jc w:val="center"/>
        <w:rPr>
          <w:sz w:val="32"/>
          <w:szCs w:val="32"/>
          <w:lang w:val="vi-VN"/>
        </w:rPr>
      </w:pPr>
      <w:r>
        <w:rPr>
          <w:sz w:val="32"/>
          <w:szCs w:val="32"/>
        </w:rPr>
        <w:t>Ngành</w:t>
      </w:r>
      <w:r w:rsidRPr="00443C0F">
        <w:rPr>
          <w:sz w:val="32"/>
          <w:szCs w:val="32"/>
        </w:rPr>
        <w:t xml:space="preserve">: </w:t>
      </w:r>
      <w:r>
        <w:rPr>
          <w:sz w:val="32"/>
          <w:szCs w:val="32"/>
        </w:rPr>
        <w:t>&lt;Công nghệ thông tin&gt;</w:t>
      </w:r>
    </w:p>
    <w:p w14:paraId="46EB04FE" w14:textId="77777777" w:rsidR="003A79BD" w:rsidRPr="003A79BD" w:rsidRDefault="003A79BD" w:rsidP="003A79BD">
      <w:pPr>
        <w:jc w:val="center"/>
        <w:rPr>
          <w:sz w:val="32"/>
          <w:szCs w:val="32"/>
          <w:lang w:val="vi-VN"/>
        </w:rPr>
      </w:pPr>
    </w:p>
    <w:p w14:paraId="1CF1D408" w14:textId="77777777" w:rsidR="003A79BD" w:rsidRPr="00443C0F" w:rsidRDefault="003A79BD" w:rsidP="003A79BD">
      <w:pPr>
        <w:jc w:val="center"/>
        <w:rPr>
          <w:sz w:val="32"/>
          <w:szCs w:val="32"/>
        </w:rPr>
      </w:pPr>
    </w:p>
    <w:p w14:paraId="045FFA0C" w14:textId="77777777" w:rsidR="003A79BD" w:rsidRPr="00212708" w:rsidRDefault="003A79BD" w:rsidP="003A79BD">
      <w:pPr>
        <w:jc w:val="center"/>
        <w:rPr>
          <w:b/>
          <w:bCs/>
          <w:szCs w:val="26"/>
        </w:rPr>
      </w:pPr>
    </w:p>
    <w:p w14:paraId="7108483E" w14:textId="77777777" w:rsidR="003A79BD" w:rsidRPr="00D86047" w:rsidRDefault="003A79BD" w:rsidP="003A79BD">
      <w:pPr>
        <w:jc w:val="center"/>
        <w:rPr>
          <w:b/>
          <w:bCs/>
          <w:sz w:val="28"/>
          <w:szCs w:val="28"/>
        </w:rPr>
      </w:pPr>
      <w:r w:rsidRPr="00D86047">
        <w:rPr>
          <w:b/>
          <w:bCs/>
          <w:sz w:val="28"/>
          <w:szCs w:val="28"/>
        </w:rPr>
        <w:t>SINH VIÊN THỰC HIỆN:</w:t>
      </w:r>
    </w:p>
    <w:p w14:paraId="6085AA91" w14:textId="77777777" w:rsidR="003A79BD" w:rsidRPr="008C5AB5" w:rsidRDefault="003A79BD" w:rsidP="003A79BD">
      <w:pPr>
        <w:pStyle w:val="ListParagraph"/>
        <w:numPr>
          <w:ilvl w:val="0"/>
          <w:numId w:val="10"/>
        </w:numPr>
        <w:tabs>
          <w:tab w:val="left" w:pos="3402"/>
          <w:tab w:val="right" w:leader="dot" w:pos="9180"/>
        </w:tabs>
        <w:spacing w:line="312" w:lineRule="auto"/>
        <w:jc w:val="left"/>
        <w:rPr>
          <w:sz w:val="28"/>
          <w:szCs w:val="28"/>
        </w:rPr>
      </w:pPr>
      <w:r>
        <w:rPr>
          <w:sz w:val="28"/>
          <w:szCs w:val="28"/>
        </w:rPr>
        <w:t>2001230669_Lê Thanh Phong</w:t>
      </w:r>
    </w:p>
    <w:p w14:paraId="02ED5CF6" w14:textId="0C817BDC" w:rsidR="003A79BD" w:rsidRDefault="003A79BD" w:rsidP="003A79BD">
      <w:pPr>
        <w:rPr>
          <w:szCs w:val="26"/>
          <w:lang w:val="vi-VN"/>
        </w:rPr>
      </w:pPr>
    </w:p>
    <w:p w14:paraId="5E7961BD" w14:textId="71A7800D" w:rsidR="00DF64B1" w:rsidRDefault="00DF64B1" w:rsidP="003A79BD">
      <w:pPr>
        <w:rPr>
          <w:szCs w:val="26"/>
          <w:lang w:val="vi-VN"/>
        </w:rPr>
      </w:pPr>
    </w:p>
    <w:p w14:paraId="41E85E3F" w14:textId="0A74638B" w:rsidR="00DF64B1" w:rsidRDefault="00DF64B1" w:rsidP="003A79BD">
      <w:pPr>
        <w:rPr>
          <w:szCs w:val="26"/>
          <w:lang w:val="vi-VN"/>
        </w:rPr>
      </w:pPr>
    </w:p>
    <w:p w14:paraId="2E1B7801" w14:textId="6ED79427" w:rsidR="00DF64B1" w:rsidRDefault="00DF64B1" w:rsidP="003A79BD">
      <w:pPr>
        <w:rPr>
          <w:szCs w:val="26"/>
          <w:lang w:val="vi-VN"/>
        </w:rPr>
      </w:pPr>
    </w:p>
    <w:p w14:paraId="200EE9AB" w14:textId="77270F39" w:rsidR="00DF64B1" w:rsidRDefault="00DF64B1" w:rsidP="003A79BD">
      <w:pPr>
        <w:rPr>
          <w:szCs w:val="26"/>
          <w:lang w:val="vi-VN"/>
        </w:rPr>
      </w:pPr>
    </w:p>
    <w:p w14:paraId="39391F86" w14:textId="307FF033" w:rsidR="003A79BD" w:rsidRDefault="003A79BD" w:rsidP="003A79BD">
      <w:pPr>
        <w:rPr>
          <w:szCs w:val="26"/>
          <w:lang w:val="vi-VN"/>
        </w:rPr>
      </w:pPr>
    </w:p>
    <w:p w14:paraId="372E9CFC" w14:textId="12493BD4" w:rsidR="00DF64B1" w:rsidRDefault="00DF64B1" w:rsidP="003A79BD">
      <w:pPr>
        <w:rPr>
          <w:szCs w:val="26"/>
          <w:lang w:val="vi-VN"/>
        </w:rPr>
      </w:pPr>
    </w:p>
    <w:p w14:paraId="1E88E40C" w14:textId="77777777" w:rsidR="00DF64B1" w:rsidRDefault="00DF64B1" w:rsidP="003A79BD">
      <w:pPr>
        <w:rPr>
          <w:szCs w:val="26"/>
          <w:lang w:val="vi-VN"/>
        </w:rPr>
      </w:pPr>
    </w:p>
    <w:p w14:paraId="14E82454" w14:textId="77777777" w:rsidR="003A79BD" w:rsidRPr="003A79BD" w:rsidRDefault="003A79BD" w:rsidP="003A79BD">
      <w:pPr>
        <w:rPr>
          <w:szCs w:val="26"/>
          <w:lang w:val="vi-VN"/>
        </w:rPr>
      </w:pPr>
    </w:p>
    <w:p w14:paraId="67140C80" w14:textId="77777777" w:rsidR="003A79BD" w:rsidRPr="00EB031E" w:rsidRDefault="003A79BD" w:rsidP="003A79BD">
      <w:pPr>
        <w:jc w:val="center"/>
      </w:pPr>
      <w:r w:rsidRPr="00D86047">
        <w:rPr>
          <w:sz w:val="28"/>
          <w:szCs w:val="28"/>
        </w:rPr>
        <w:t>TP. HỒ CHÍ MINH, tháng</w:t>
      </w:r>
      <w:r>
        <w:rPr>
          <w:sz w:val="28"/>
          <w:szCs w:val="28"/>
        </w:rPr>
        <w:t xml:space="preserve"> 10 </w:t>
      </w:r>
      <w:r w:rsidRPr="00D86047">
        <w:rPr>
          <w:sz w:val="28"/>
          <w:szCs w:val="28"/>
        </w:rPr>
        <w:t>năm 202</w:t>
      </w:r>
      <w:r>
        <w:rPr>
          <w:sz w:val="28"/>
          <w:szCs w:val="28"/>
        </w:rPr>
        <w:t>6</w:t>
      </w:r>
    </w:p>
    <w:p w14:paraId="3DD75D59" w14:textId="77777777" w:rsidR="003A79BD" w:rsidRDefault="003A79BD" w:rsidP="005279F9">
      <w:pPr>
        <w:pStyle w:val="Heading1"/>
      </w:pPr>
      <w:r>
        <w:br w:type="page"/>
      </w:r>
    </w:p>
    <w:p w14:paraId="2E5FE138" w14:textId="186D8D6D" w:rsidR="009C3384" w:rsidRDefault="001C58E8" w:rsidP="005279F9">
      <w:pPr>
        <w:pStyle w:val="Heading1"/>
      </w:pPr>
      <w:bookmarkStart w:id="1" w:name="_Toc243591482"/>
      <w:r>
        <w:lastRenderedPageBreak/>
        <w:t>L</w:t>
      </w:r>
      <w:r>
        <w:t>Ờ</w:t>
      </w:r>
      <w:r>
        <w:t>I CAM ĐOAN</w:t>
      </w:r>
      <w:bookmarkEnd w:id="1"/>
    </w:p>
    <w:p w14:paraId="2F4FF1BE" w14:textId="77777777" w:rsidR="009C3384" w:rsidRDefault="001C58E8">
      <w:pPr>
        <w:ind w:firstLine="576"/>
      </w:pPr>
      <w:r>
        <w:t>T</w:t>
      </w:r>
      <w:r>
        <w:t>ôi xin cam đoan r</w:t>
      </w:r>
      <w:r>
        <w:t>ằ</w:t>
      </w:r>
      <w:r>
        <w:t>ng toàn b</w:t>
      </w:r>
      <w:r>
        <w:t>ộ</w:t>
      </w:r>
      <w:r>
        <w:t xml:space="preserve"> n</w:t>
      </w:r>
      <w:r>
        <w:t>ộ</w:t>
      </w:r>
      <w:r>
        <w:t>i dung đư</w:t>
      </w:r>
      <w:r>
        <w:t>ợ</w:t>
      </w:r>
      <w:r>
        <w:t>c trình bày trong báo cáo đ</w:t>
      </w:r>
      <w:r>
        <w:t>ồ</w:t>
      </w:r>
      <w:r>
        <w:t xml:space="preserve"> án 'Xây d</w:t>
      </w:r>
      <w:r>
        <w:t>ự</w:t>
      </w:r>
      <w:r>
        <w:t>ng H</w:t>
      </w:r>
      <w:r>
        <w:t>ệ</w:t>
      </w:r>
      <w:r>
        <w:t xml:space="preserve"> th</w:t>
      </w:r>
      <w:r>
        <w:t>ố</w:t>
      </w:r>
      <w:r>
        <w:t>ng Phát hi</w:t>
      </w:r>
      <w:r>
        <w:t>ệ</w:t>
      </w:r>
      <w:r>
        <w:t>n Gian l</w:t>
      </w:r>
      <w:r>
        <w:t>ậ</w:t>
      </w:r>
      <w:r>
        <w:t>n Th</w:t>
      </w:r>
      <w:r>
        <w:t>ẻ</w:t>
      </w:r>
      <w:r>
        <w:t xml:space="preserve"> Tín d</w:t>
      </w:r>
      <w:r>
        <w:t>ụ</w:t>
      </w:r>
      <w:r>
        <w:t>ng Real Time trên N</w:t>
      </w:r>
      <w:r>
        <w:t>ề</w:t>
      </w:r>
      <w:r>
        <w:t>n t</w:t>
      </w:r>
      <w:r>
        <w:t>ả</w:t>
      </w:r>
      <w:r>
        <w:t xml:space="preserve">ng Big </w:t>
      </w:r>
      <w:r>
        <w:t>Data Lakehouse' là công trình nghiên c</w:t>
      </w:r>
      <w:r>
        <w:t>ứ</w:t>
      </w:r>
      <w:r>
        <w:t>u, thi</w:t>
      </w:r>
      <w:r>
        <w:t>ế</w:t>
      </w:r>
      <w:r>
        <w:t>t k</w:t>
      </w:r>
      <w:r>
        <w:t>ế</w:t>
      </w:r>
      <w:r>
        <w:t xml:space="preserve"> và hi</w:t>
      </w:r>
      <w:r>
        <w:t>ệ</w:t>
      </w:r>
      <w:r>
        <w:t>n th</w:t>
      </w:r>
      <w:r>
        <w:t>ự</w:t>
      </w:r>
      <w:r>
        <w:t>c hóa th</w:t>
      </w:r>
      <w:r>
        <w:t>ự</w:t>
      </w:r>
      <w:r>
        <w:t>c t</w:t>
      </w:r>
      <w:r>
        <w:t>ế</w:t>
      </w:r>
      <w:r>
        <w:t xml:space="preserve"> c</w:t>
      </w:r>
      <w:r>
        <w:t>ủ</w:t>
      </w:r>
      <w:r>
        <w:t>a t</w:t>
      </w:r>
      <w:r>
        <w:t>ậ</w:t>
      </w:r>
      <w:r>
        <w:t>p th</w:t>
      </w:r>
      <w:r>
        <w:t>ể</w:t>
      </w:r>
      <w:r>
        <w:t xml:space="preserve"> nhóm 15 dư</w:t>
      </w:r>
      <w:r>
        <w:t>ớ</w:t>
      </w:r>
      <w:r>
        <w:t>i s</w:t>
      </w:r>
      <w:r>
        <w:t>ự</w:t>
      </w:r>
      <w:r>
        <w:t xml:space="preserve"> đ</w:t>
      </w:r>
      <w:r>
        <w:t>ị</w:t>
      </w:r>
      <w:r>
        <w:t>nh hư</w:t>
      </w:r>
      <w:r>
        <w:t>ớ</w:t>
      </w:r>
      <w:r>
        <w:t>ng chuyên môn c</w:t>
      </w:r>
      <w:r>
        <w:t>ủ</w:t>
      </w:r>
      <w:r>
        <w:t>a Gi</w:t>
      </w:r>
      <w:r>
        <w:t>ả</w:t>
      </w:r>
      <w:r>
        <w:t>ng viên hư</w:t>
      </w:r>
      <w:r>
        <w:t>ớ</w:t>
      </w:r>
      <w:r>
        <w:t>ng d</w:t>
      </w:r>
      <w:r>
        <w:t>ẫ</w:t>
      </w:r>
      <w:r>
        <w:t>n.</w:t>
      </w:r>
    </w:p>
    <w:p w14:paraId="28F9DC0B" w14:textId="77777777" w:rsidR="009C3384" w:rsidRDefault="001C58E8">
      <w:pPr>
        <w:ind w:firstLine="576"/>
      </w:pPr>
      <w:r>
        <w:t>Các s</w:t>
      </w:r>
      <w:r>
        <w:t>ố</w:t>
      </w:r>
      <w:r>
        <w:t xml:space="preserve"> li</w:t>
      </w:r>
      <w:r>
        <w:t>ệ</w:t>
      </w:r>
      <w:r>
        <w:t>u ki</w:t>
      </w:r>
      <w:r>
        <w:t>ể</w:t>
      </w:r>
      <w:r>
        <w:t>m th</w:t>
      </w:r>
      <w:r>
        <w:t>ử</w:t>
      </w:r>
      <w:r>
        <w:t xml:space="preserve"> th</w:t>
      </w:r>
      <w:r>
        <w:t>ự</w:t>
      </w:r>
      <w:r>
        <w:t>c nghi</w:t>
      </w:r>
      <w:r>
        <w:t>ệ</w:t>
      </w:r>
      <w:r>
        <w:t>m, b</w:t>
      </w:r>
      <w:r>
        <w:t>ả</w:t>
      </w:r>
      <w:r>
        <w:t>ng đ</w:t>
      </w:r>
      <w:r>
        <w:t>ố</w:t>
      </w:r>
      <w:r>
        <w:t>i sánh tham s</w:t>
      </w:r>
      <w:r>
        <w:t>ố</w:t>
      </w:r>
      <w:r>
        <w:t xml:space="preserve"> thu</w:t>
      </w:r>
      <w:r>
        <w:t>ậ</w:t>
      </w:r>
      <w:r>
        <w:t>t toán h</w:t>
      </w:r>
      <w:r>
        <w:t>ọ</w:t>
      </w:r>
      <w:r>
        <w:t>c máy (Precision@200, PR-AUC, ROC-A</w:t>
      </w:r>
      <w:r>
        <w:t>UC), k</w:t>
      </w:r>
      <w:r>
        <w:t>ế</w:t>
      </w:r>
      <w:r>
        <w:t>t qu</w:t>
      </w:r>
      <w:r>
        <w:t>ả</w:t>
      </w:r>
      <w:r>
        <w:t xml:space="preserve"> đo lư</w:t>
      </w:r>
      <w:r>
        <w:t>ờ</w:t>
      </w:r>
      <w:r>
        <w:t>ng đ</w:t>
      </w:r>
      <w:r>
        <w:t>ộ</w:t>
      </w:r>
      <w:r>
        <w:t xml:space="preserve"> tr</w:t>
      </w:r>
      <w:r>
        <w:t>ễ</w:t>
      </w:r>
      <w:r>
        <w:t xml:space="preserve"> x</w:t>
      </w:r>
      <w:r>
        <w:t>ử</w:t>
      </w:r>
      <w:r>
        <w:t xml:space="preserve"> lý (P50, P95, P99), cũng như các mã ngu</w:t>
      </w:r>
      <w:r>
        <w:t>ồ</w:t>
      </w:r>
      <w:r>
        <w:t>n x</w:t>
      </w:r>
      <w:r>
        <w:t>ử</w:t>
      </w:r>
      <w:r>
        <w:t xml:space="preserve"> lý lu</w:t>
      </w:r>
      <w:r>
        <w:t>ồ</w:t>
      </w:r>
      <w:r>
        <w:t>ng Spark Streaming, c</w:t>
      </w:r>
      <w:r>
        <w:t>ấ</w:t>
      </w:r>
      <w:r>
        <w:t>u trúc b</w:t>
      </w:r>
      <w:r>
        <w:t>ả</w:t>
      </w:r>
      <w:r>
        <w:t>ng Medallion Delta Lake, các pipeline đi</w:t>
      </w:r>
      <w:r>
        <w:t>ề</w:t>
      </w:r>
      <w:r>
        <w:t>u ph</w:t>
      </w:r>
      <w:r>
        <w:t>ố</w:t>
      </w:r>
      <w:r>
        <w:t>i Apache Airflow và giao di</w:t>
      </w:r>
      <w:r>
        <w:t>ệ</w:t>
      </w:r>
      <w:r>
        <w:t>n Web đi</w:t>
      </w:r>
      <w:r>
        <w:t>ề</w:t>
      </w:r>
      <w:r>
        <w:t>u hành đ</w:t>
      </w:r>
      <w:r>
        <w:t>ề</w:t>
      </w:r>
      <w:r>
        <w:t>u đư</w:t>
      </w:r>
      <w:r>
        <w:t>ợ</w:t>
      </w:r>
      <w:r>
        <w:t>c tri</w:t>
      </w:r>
      <w:r>
        <w:t>ể</w:t>
      </w:r>
      <w:r>
        <w:t>n khai, ki</w:t>
      </w:r>
      <w:r>
        <w:t>ể</w:t>
      </w:r>
      <w:r>
        <w:t>m th</w:t>
      </w:r>
      <w:r>
        <w:t>ử</w:t>
      </w:r>
      <w:r>
        <w:t xml:space="preserve"> th</w:t>
      </w:r>
      <w:r>
        <w:t>ự</w:t>
      </w:r>
      <w:r>
        <w:t>c t</w:t>
      </w:r>
      <w:r>
        <w:t>ế</w:t>
      </w:r>
      <w:r>
        <w:t xml:space="preserve"> 100% trên h</w:t>
      </w:r>
      <w:r>
        <w:t>ệ</w:t>
      </w:r>
      <w:r>
        <w:t xml:space="preserve"> t</w:t>
      </w:r>
      <w:r>
        <w:t>h</w:t>
      </w:r>
      <w:r>
        <w:t>ố</w:t>
      </w:r>
      <w:r>
        <w:t>ng máy ch</w:t>
      </w:r>
      <w:r>
        <w:t>ủ</w:t>
      </w:r>
      <w:r>
        <w:t xml:space="preserve"> phát tri</w:t>
      </w:r>
      <w:r>
        <w:t>ể</w:t>
      </w:r>
      <w:r>
        <w:t>n c</w:t>
      </w:r>
      <w:r>
        <w:t>ủ</w:t>
      </w:r>
      <w:r>
        <w:t>a nhóm t</w:t>
      </w:r>
      <w:r>
        <w:t>ạ</w:t>
      </w:r>
      <w:r>
        <w:t>i phòng th</w:t>
      </w:r>
      <w:r>
        <w:t>ự</w:t>
      </w:r>
      <w:r>
        <w:t>c hành. M</w:t>
      </w:r>
      <w:r>
        <w:t>ọ</w:t>
      </w:r>
      <w:r>
        <w:t>i tài li</w:t>
      </w:r>
      <w:r>
        <w:t>ệ</w:t>
      </w:r>
      <w:r>
        <w:t>u tham kh</w:t>
      </w:r>
      <w:r>
        <w:t>ả</w:t>
      </w:r>
      <w:r>
        <w:t>o, thư vi</w:t>
      </w:r>
      <w:r>
        <w:t>ệ</w:t>
      </w:r>
      <w:r>
        <w:t>n mã ngu</w:t>
      </w:r>
      <w:r>
        <w:t>ồ</w:t>
      </w:r>
      <w:r>
        <w:t>n m</w:t>
      </w:r>
      <w:r>
        <w:t>ở</w:t>
      </w:r>
      <w:r>
        <w:t xml:space="preserve"> và b</w:t>
      </w:r>
      <w:r>
        <w:t>ộ</w:t>
      </w:r>
      <w:r>
        <w:t xml:space="preserve"> d</w:t>
      </w:r>
      <w:r>
        <w:t>ữ</w:t>
      </w:r>
      <w:r>
        <w:t xml:space="preserve"> li</w:t>
      </w:r>
      <w:r>
        <w:t>ệ</w:t>
      </w:r>
      <w:r>
        <w:t>u nghiên c</w:t>
      </w:r>
      <w:r>
        <w:t>ứ</w:t>
      </w:r>
      <w:r>
        <w:t>u k</w:t>
      </w:r>
      <w:r>
        <w:t>ế</w:t>
      </w:r>
      <w:r>
        <w:t xml:space="preserve"> th</w:t>
      </w:r>
      <w:r>
        <w:t>ừ</w:t>
      </w:r>
      <w:r>
        <w:t>a đ</w:t>
      </w:r>
      <w:r>
        <w:t>ề</w:t>
      </w:r>
      <w:r>
        <w:t>u đư</w:t>
      </w:r>
      <w:r>
        <w:t>ợ</w:t>
      </w:r>
      <w:r>
        <w:t>c trích d</w:t>
      </w:r>
      <w:r>
        <w:t>ẫ</w:t>
      </w:r>
      <w:r>
        <w:t>n ngu</w:t>
      </w:r>
      <w:r>
        <w:t>ồ</w:t>
      </w:r>
      <w:r>
        <w:t>n g</w:t>
      </w:r>
      <w:r>
        <w:t>ố</w:t>
      </w:r>
      <w:r>
        <w:t>c rõ ràng, minh b</w:t>
      </w:r>
      <w:r>
        <w:t>ạ</w:t>
      </w:r>
      <w:r>
        <w:t>ch theo đúng chu</w:t>
      </w:r>
      <w:r>
        <w:t>ẩ</w:t>
      </w:r>
      <w:r>
        <w:t>n m</w:t>
      </w:r>
      <w:r>
        <w:t>ự</w:t>
      </w:r>
      <w:r>
        <w:t>c liêm chính h</w:t>
      </w:r>
      <w:r>
        <w:t>ọ</w:t>
      </w:r>
      <w:r>
        <w:t>c thu</w:t>
      </w:r>
      <w:r>
        <w:t>ậ</w:t>
      </w:r>
      <w:r>
        <w:t>t.</w:t>
      </w:r>
    </w:p>
    <w:p w14:paraId="147B598E" w14:textId="77777777" w:rsidR="009C3384" w:rsidRDefault="001C58E8">
      <w:pPr>
        <w:ind w:firstLine="576"/>
      </w:pPr>
      <w:r>
        <w:t>Tôi xin ch</w:t>
      </w:r>
      <w:r>
        <w:t>ị</w:t>
      </w:r>
      <w:r>
        <w:t>u hoàn toàn trách nhi</w:t>
      </w:r>
      <w:r>
        <w:t>ệ</w:t>
      </w:r>
      <w:r>
        <w:t>m</w:t>
      </w:r>
      <w:r>
        <w:t xml:space="preserve"> trư</w:t>
      </w:r>
      <w:r>
        <w:t>ớ</w:t>
      </w:r>
      <w:r>
        <w:t>c H</w:t>
      </w:r>
      <w:r>
        <w:t>ộ</w:t>
      </w:r>
      <w:r>
        <w:t>i đ</w:t>
      </w:r>
      <w:r>
        <w:t>ồ</w:t>
      </w:r>
      <w:r>
        <w:t>ng Khoa h</w:t>
      </w:r>
      <w:r>
        <w:t>ọ</w:t>
      </w:r>
      <w:r>
        <w:t>c và Ban Giám hi</w:t>
      </w:r>
      <w:r>
        <w:t>ệ</w:t>
      </w:r>
      <w:r>
        <w:t>u Nhà trư</w:t>
      </w:r>
      <w:r>
        <w:t>ờ</w:t>
      </w:r>
      <w:r>
        <w:t>ng n</w:t>
      </w:r>
      <w:r>
        <w:t>ế</w:t>
      </w:r>
      <w:r>
        <w:t>u có b</w:t>
      </w:r>
      <w:r>
        <w:t>ấ</w:t>
      </w:r>
      <w:r>
        <w:t>t k</w:t>
      </w:r>
      <w:r>
        <w:t>ỳ</w:t>
      </w:r>
      <w:r>
        <w:t xml:space="preserve"> s</w:t>
      </w:r>
      <w:r>
        <w:t>ự</w:t>
      </w:r>
      <w:r>
        <w:t xml:space="preserve"> sao chép không trung th</w:t>
      </w:r>
      <w:r>
        <w:t>ự</w:t>
      </w:r>
      <w:r>
        <w:t>c nào b</w:t>
      </w:r>
      <w:r>
        <w:t>ị</w:t>
      </w:r>
      <w:r>
        <w:t xml:space="preserve"> phát hi</w:t>
      </w:r>
      <w:r>
        <w:t>ệ</w:t>
      </w:r>
      <w:r>
        <w:t>n.</w:t>
      </w:r>
    </w:p>
    <w:p w14:paraId="5B2761F8" w14:textId="77777777" w:rsidR="009C3384" w:rsidRDefault="001C58E8">
      <w:r>
        <w:br w:type="page"/>
      </w:r>
    </w:p>
    <w:p w14:paraId="10E64894" w14:textId="77777777" w:rsidR="009C3384" w:rsidRDefault="001C58E8" w:rsidP="005279F9">
      <w:pPr>
        <w:pStyle w:val="Heading1"/>
      </w:pPr>
      <w:bookmarkStart w:id="2" w:name="_Toc243591483"/>
      <w:r>
        <w:lastRenderedPageBreak/>
        <w:t>L</w:t>
      </w:r>
      <w:r>
        <w:t>Ờ</w:t>
      </w:r>
      <w:r>
        <w:t>I C</w:t>
      </w:r>
      <w:r>
        <w:t>Ả</w:t>
      </w:r>
      <w:r>
        <w:t>M ƠN</w:t>
      </w:r>
      <w:bookmarkEnd w:id="2"/>
    </w:p>
    <w:p w14:paraId="6D7B154D" w14:textId="77777777" w:rsidR="009C3384" w:rsidRDefault="001C58E8">
      <w:pPr>
        <w:ind w:firstLine="576"/>
      </w:pPr>
      <w:r>
        <w:t>Đ</w:t>
      </w:r>
      <w:r>
        <w:t>ể</w:t>
      </w:r>
      <w:r>
        <w:t xml:space="preserve"> hoàn thành đ</w:t>
      </w:r>
      <w:r>
        <w:t>ồ</w:t>
      </w:r>
      <w:r>
        <w:t xml:space="preserve"> án t</w:t>
      </w:r>
      <w:r>
        <w:t>ố</w:t>
      </w:r>
      <w:r>
        <w:t>t nghi</w:t>
      </w:r>
      <w:r>
        <w:t>ệ</w:t>
      </w:r>
      <w:r>
        <w:t>p này m</w:t>
      </w:r>
      <w:r>
        <w:t>ộ</w:t>
      </w:r>
      <w:r>
        <w:t>t cách tr</w:t>
      </w:r>
      <w:r>
        <w:t>ọ</w:t>
      </w:r>
      <w:r>
        <w:t>n v</w:t>
      </w:r>
      <w:r>
        <w:t>ẹ</w:t>
      </w:r>
      <w:r>
        <w:t>n và đ</w:t>
      </w:r>
      <w:r>
        <w:t>ạ</w:t>
      </w:r>
      <w:r>
        <w:t>t đư</w:t>
      </w:r>
      <w:r>
        <w:t>ợ</w:t>
      </w:r>
      <w:r>
        <w:t>c nh</w:t>
      </w:r>
      <w:r>
        <w:t>ữ</w:t>
      </w:r>
      <w:r>
        <w:t>ng k</w:t>
      </w:r>
      <w:r>
        <w:t>ế</w:t>
      </w:r>
      <w:r>
        <w:t>t qu</w:t>
      </w:r>
      <w:r>
        <w:t>ả</w:t>
      </w:r>
      <w:r>
        <w:t xml:space="preserve"> th</w:t>
      </w:r>
      <w:r>
        <w:t>ự</w:t>
      </w:r>
      <w:r>
        <w:t>c nghi</w:t>
      </w:r>
      <w:r>
        <w:t>ệ</w:t>
      </w:r>
      <w:r>
        <w:t>m sâu s</w:t>
      </w:r>
      <w:r>
        <w:t>ắ</w:t>
      </w:r>
      <w:r>
        <w:t>c, nhóm chúng em xin g</w:t>
      </w:r>
      <w:r>
        <w:t>ử</w:t>
      </w:r>
      <w:r>
        <w:t>i l</w:t>
      </w:r>
      <w:r>
        <w:t>ờ</w:t>
      </w:r>
      <w:r>
        <w:t>i c</w:t>
      </w:r>
      <w:r>
        <w:t>ả</w:t>
      </w:r>
      <w:r>
        <w:t>m</w:t>
      </w:r>
      <w:r>
        <w:t xml:space="preserve"> ơn chân thành và sâu s</w:t>
      </w:r>
      <w:r>
        <w:t>ắ</w:t>
      </w:r>
      <w:r>
        <w:t>c nh</w:t>
      </w:r>
      <w:r>
        <w:t>ấ</w:t>
      </w:r>
      <w:r>
        <w:t>t đ</w:t>
      </w:r>
      <w:r>
        <w:t>ế</w:t>
      </w:r>
      <w:r>
        <w:t>n toàn th</w:t>
      </w:r>
      <w:r>
        <w:t>ể</w:t>
      </w:r>
      <w:r>
        <w:t xml:space="preserve"> Quý Th</w:t>
      </w:r>
      <w:r>
        <w:t>ầ</w:t>
      </w:r>
      <w:r>
        <w:t>y Cô thu</w:t>
      </w:r>
      <w:r>
        <w:t>ộ</w:t>
      </w:r>
      <w:r>
        <w:t>c Khoa Công ngh</w:t>
      </w:r>
      <w:r>
        <w:t>ệ</w:t>
      </w:r>
      <w:r>
        <w:t xml:space="preserve"> Thông tin - Trư</w:t>
      </w:r>
      <w:r>
        <w:t>ờ</w:t>
      </w:r>
      <w:r>
        <w:t>ng Đ</w:t>
      </w:r>
      <w:r>
        <w:t>ạ</w:t>
      </w:r>
      <w:r>
        <w:t>i h</w:t>
      </w:r>
      <w:r>
        <w:t>ọ</w:t>
      </w:r>
      <w:r>
        <w:t>c Công Thương TP. H</w:t>
      </w:r>
      <w:r>
        <w:t>ồ</w:t>
      </w:r>
      <w:r>
        <w:t xml:space="preserve"> Chí Minh. Trong su</w:t>
      </w:r>
      <w:r>
        <w:t>ố</w:t>
      </w:r>
      <w:r>
        <w:t>t quá trình h</w:t>
      </w:r>
      <w:r>
        <w:t>ọ</w:t>
      </w:r>
      <w:r>
        <w:t>c t</w:t>
      </w:r>
      <w:r>
        <w:t>ậ</w:t>
      </w:r>
      <w:r>
        <w:t>p t</w:t>
      </w:r>
      <w:r>
        <w:t>ạ</w:t>
      </w:r>
      <w:r>
        <w:t>i trư</w:t>
      </w:r>
      <w:r>
        <w:t>ờ</w:t>
      </w:r>
      <w:r>
        <w:t>ng, Quý Th</w:t>
      </w:r>
      <w:r>
        <w:t>ầ</w:t>
      </w:r>
      <w:r>
        <w:t>y Cô đã trang b</w:t>
      </w:r>
      <w:r>
        <w:t>ị</w:t>
      </w:r>
      <w:r>
        <w:t xml:space="preserve"> cho chúng em n</w:t>
      </w:r>
      <w:r>
        <w:t>ề</w:t>
      </w:r>
      <w:r>
        <w:t>n t</w:t>
      </w:r>
      <w:r>
        <w:t>ả</w:t>
      </w:r>
      <w:r>
        <w:t>ng ki</w:t>
      </w:r>
      <w:r>
        <w:t>ế</w:t>
      </w:r>
      <w:r>
        <w:t>n th</w:t>
      </w:r>
      <w:r>
        <w:t>ứ</w:t>
      </w:r>
      <w:r>
        <w:t>c v</w:t>
      </w:r>
      <w:r>
        <w:t>ữ</w:t>
      </w:r>
      <w:r>
        <w:t>ng ch</w:t>
      </w:r>
      <w:r>
        <w:t>ắ</w:t>
      </w:r>
      <w:r>
        <w:t>c v</w:t>
      </w:r>
      <w:r>
        <w:t>ề</w:t>
      </w:r>
      <w:r>
        <w:t xml:space="preserve"> c</w:t>
      </w:r>
      <w:r>
        <w:t>ấ</w:t>
      </w:r>
      <w:r>
        <w:t>u trúc d</w:t>
      </w:r>
      <w:r>
        <w:t>ữ</w:t>
      </w:r>
      <w:r>
        <w:t xml:space="preserve"> l</w:t>
      </w:r>
      <w:r>
        <w:t>i</w:t>
      </w:r>
      <w:r>
        <w:t>ệ</w:t>
      </w:r>
      <w:r>
        <w:t>u, h</w:t>
      </w:r>
      <w:r>
        <w:t>ệ</w:t>
      </w:r>
      <w:r>
        <w:t xml:space="preserve"> th</w:t>
      </w:r>
      <w:r>
        <w:t>ố</w:t>
      </w:r>
      <w:r>
        <w:t>ng phân tán, cơ s</w:t>
      </w:r>
      <w:r>
        <w:t>ở</w:t>
      </w:r>
      <w:r>
        <w:t xml:space="preserve"> d</w:t>
      </w:r>
      <w:r>
        <w:t>ữ</w:t>
      </w:r>
      <w:r>
        <w:t xml:space="preserve"> li</w:t>
      </w:r>
      <w:r>
        <w:t>ệ</w:t>
      </w:r>
      <w:r>
        <w:t>u l</w:t>
      </w:r>
      <w:r>
        <w:t>ớ</w:t>
      </w:r>
      <w:r>
        <w:t>n và nguyên lý h</w:t>
      </w:r>
      <w:r>
        <w:t>ọ</w:t>
      </w:r>
      <w:r>
        <w:t>c máy hi</w:t>
      </w:r>
      <w:r>
        <w:t>ệ</w:t>
      </w:r>
      <w:r>
        <w:t>n đ</w:t>
      </w:r>
      <w:r>
        <w:t>ạ</w:t>
      </w:r>
      <w:r>
        <w:t>i.</w:t>
      </w:r>
    </w:p>
    <w:p w14:paraId="25ED2C60" w14:textId="77777777" w:rsidR="009C3384" w:rsidRDefault="001C58E8">
      <w:pPr>
        <w:ind w:firstLine="576"/>
      </w:pPr>
      <w:r>
        <w:t>Đ</w:t>
      </w:r>
      <w:r>
        <w:t>ặ</w:t>
      </w:r>
      <w:r>
        <w:t>c bi</w:t>
      </w:r>
      <w:r>
        <w:t>ệ</w:t>
      </w:r>
      <w:r>
        <w:t>t, nhóm xin bày t</w:t>
      </w:r>
      <w:r>
        <w:t>ỏ</w:t>
      </w:r>
      <w:r>
        <w:t xml:space="preserve"> lòng bi</w:t>
      </w:r>
      <w:r>
        <w:t>ế</w:t>
      </w:r>
      <w:r>
        <w:t>t ơn sâu s</w:t>
      </w:r>
      <w:r>
        <w:t>ắ</w:t>
      </w:r>
      <w:r>
        <w:t>c đ</w:t>
      </w:r>
      <w:r>
        <w:t>ế</w:t>
      </w:r>
      <w:r>
        <w:t>n Gi</w:t>
      </w:r>
      <w:r>
        <w:t>ả</w:t>
      </w:r>
      <w:r>
        <w:t>ng viên hư</w:t>
      </w:r>
      <w:r>
        <w:t>ớ</w:t>
      </w:r>
      <w:r>
        <w:t>ng d</w:t>
      </w:r>
      <w:r>
        <w:t>ẫ</w:t>
      </w:r>
      <w:r>
        <w:t>n đ</w:t>
      </w:r>
      <w:r>
        <w:t>ồ</w:t>
      </w:r>
      <w:r>
        <w:t xml:space="preserve"> án. Th</w:t>
      </w:r>
      <w:r>
        <w:t>ầ</w:t>
      </w:r>
      <w:r>
        <w:t>y đã dành nhi</w:t>
      </w:r>
      <w:r>
        <w:t>ề</w:t>
      </w:r>
      <w:r>
        <w:t>u th</w:t>
      </w:r>
      <w:r>
        <w:t>ờ</w:t>
      </w:r>
      <w:r>
        <w:t>i gian quý báu đ</w:t>
      </w:r>
      <w:r>
        <w:t>ể</w:t>
      </w:r>
      <w:r>
        <w:t xml:space="preserve"> đ</w:t>
      </w:r>
      <w:r>
        <w:t>ị</w:t>
      </w:r>
      <w:r>
        <w:t>nh hư</w:t>
      </w:r>
      <w:r>
        <w:t>ớ</w:t>
      </w:r>
      <w:r>
        <w:t>ng ki</w:t>
      </w:r>
      <w:r>
        <w:t>ế</w:t>
      </w:r>
      <w:r>
        <w:t>n trúc h</w:t>
      </w:r>
      <w:r>
        <w:t>ệ</w:t>
      </w:r>
      <w:r>
        <w:t xml:space="preserve"> th</w:t>
      </w:r>
      <w:r>
        <w:t>ố</w:t>
      </w:r>
      <w:r>
        <w:t>ng phân tán, g</w:t>
      </w:r>
      <w:r>
        <w:t>ợ</w:t>
      </w:r>
      <w:r>
        <w:t>i m</w:t>
      </w:r>
      <w:r>
        <w:t>ở</w:t>
      </w:r>
      <w:r>
        <w:t xml:space="preserve"> các gi</w:t>
      </w:r>
      <w:r>
        <w:t>ả</w:t>
      </w:r>
      <w:r>
        <w:t>i pháp x</w:t>
      </w:r>
      <w:r>
        <w:t>ử</w:t>
      </w:r>
      <w:r>
        <w:t xml:space="preserve"> </w:t>
      </w:r>
      <w:r>
        <w:t>lý k</w:t>
      </w:r>
      <w:r>
        <w:t>ỹ</w:t>
      </w:r>
      <w:r>
        <w:t xml:space="preserve"> thu</w:t>
      </w:r>
      <w:r>
        <w:t>ậ</w:t>
      </w:r>
      <w:r>
        <w:t>t ph</w:t>
      </w:r>
      <w:r>
        <w:t>ứ</w:t>
      </w:r>
      <w:r>
        <w:t>c t</w:t>
      </w:r>
      <w:r>
        <w:t>ạ</w:t>
      </w:r>
      <w:r>
        <w:t>p (như cơ ch</w:t>
      </w:r>
      <w:r>
        <w:t>ế</w:t>
      </w:r>
      <w:r>
        <w:t xml:space="preserve"> ch</w:t>
      </w:r>
      <w:r>
        <w:t>ố</w:t>
      </w:r>
      <w:r>
        <w:t>ng rò r</w:t>
      </w:r>
      <w:r>
        <w:t>ỉ</w:t>
      </w:r>
      <w:r>
        <w:t xml:space="preserve"> d</w:t>
      </w:r>
      <w:r>
        <w:t>ữ</w:t>
      </w:r>
      <w:r>
        <w:t xml:space="preserve"> li</w:t>
      </w:r>
      <w:r>
        <w:t>ệ</w:t>
      </w:r>
      <w:r>
        <w:t>u Point-in-Time Join, t</w:t>
      </w:r>
      <w:r>
        <w:t>ố</w:t>
      </w:r>
      <w:r>
        <w:t>i ưu hóa đ</w:t>
      </w:r>
      <w:r>
        <w:t>ộ</w:t>
      </w:r>
      <w:r>
        <w:t xml:space="preserve"> tr</w:t>
      </w:r>
      <w:r>
        <w:t>ễ</w:t>
      </w:r>
      <w:r>
        <w:t xml:space="preserve"> vi lô Spark Streaming, và giám sát trôi d</w:t>
      </w:r>
      <w:r>
        <w:t>ạ</w:t>
      </w:r>
      <w:r>
        <w:t>t d</w:t>
      </w:r>
      <w:r>
        <w:t>ữ</w:t>
      </w:r>
      <w:r>
        <w:t xml:space="preserve"> li</w:t>
      </w:r>
      <w:r>
        <w:t>ệ</w:t>
      </w:r>
      <w:r>
        <w:t>u Concept Drift) và t</w:t>
      </w:r>
      <w:r>
        <w:t>ậ</w:t>
      </w:r>
      <w:r>
        <w:t>n tình ch</w:t>
      </w:r>
      <w:r>
        <w:t>ỉ</w:t>
      </w:r>
      <w:r>
        <w:t xml:space="preserve"> b</w:t>
      </w:r>
      <w:r>
        <w:t>ả</w:t>
      </w:r>
      <w:r>
        <w:t>o, đóng góp ý ki</w:t>
      </w:r>
      <w:r>
        <w:t>ế</w:t>
      </w:r>
      <w:r>
        <w:t>n hoàn thi</w:t>
      </w:r>
      <w:r>
        <w:t>ệ</w:t>
      </w:r>
      <w:r>
        <w:t>n tài li</w:t>
      </w:r>
      <w:r>
        <w:t>ệ</w:t>
      </w:r>
      <w:r>
        <w:t>u báo cáo này.</w:t>
      </w:r>
    </w:p>
    <w:p w14:paraId="16CC2D07" w14:textId="77777777" w:rsidR="009C3384" w:rsidRDefault="001C58E8">
      <w:pPr>
        <w:ind w:firstLine="576"/>
      </w:pPr>
      <w:r>
        <w:t>Nhóm cũng xin chân thành c</w:t>
      </w:r>
      <w:r>
        <w:t>ả</w:t>
      </w:r>
      <w:r>
        <w:t>m</w:t>
      </w:r>
      <w:r>
        <w:t xml:space="preserve"> ơn gia đình, ngư</w:t>
      </w:r>
      <w:r>
        <w:t>ờ</w:t>
      </w:r>
      <w:r>
        <w:t>i thân và b</w:t>
      </w:r>
      <w:r>
        <w:t>ạ</w:t>
      </w:r>
      <w:r>
        <w:t>n bè đã luôn đ</w:t>
      </w:r>
      <w:r>
        <w:t>ộ</w:t>
      </w:r>
      <w:r>
        <w:t>ng viên, chia s</w:t>
      </w:r>
      <w:r>
        <w:t>ẻ</w:t>
      </w:r>
      <w:r>
        <w:t xml:space="preserve"> và t</w:t>
      </w:r>
      <w:r>
        <w:t>ạ</w:t>
      </w:r>
      <w:r>
        <w:t>o m</w:t>
      </w:r>
      <w:r>
        <w:t>ọ</w:t>
      </w:r>
      <w:r>
        <w:t>i đi</w:t>
      </w:r>
      <w:r>
        <w:t>ề</w:t>
      </w:r>
      <w:r>
        <w:t>u ki</w:t>
      </w:r>
      <w:r>
        <w:t>ệ</w:t>
      </w:r>
      <w:r>
        <w:t>n thu</w:t>
      </w:r>
      <w:r>
        <w:t>ậ</w:t>
      </w:r>
      <w:r>
        <w:t>n l</w:t>
      </w:r>
      <w:r>
        <w:t>ợ</w:t>
      </w:r>
      <w:r>
        <w:t>i nh</w:t>
      </w:r>
      <w:r>
        <w:t>ấ</w:t>
      </w:r>
      <w:r>
        <w:t>t đ</w:t>
      </w:r>
      <w:r>
        <w:t>ể</w:t>
      </w:r>
      <w:r>
        <w:t xml:space="preserve"> chúng em t</w:t>
      </w:r>
      <w:r>
        <w:t>ậ</w:t>
      </w:r>
      <w:r>
        <w:t>p trung cao đ</w:t>
      </w:r>
      <w:r>
        <w:t>ộ</w:t>
      </w:r>
      <w:r>
        <w:t xml:space="preserve"> hoàn thành t</w:t>
      </w:r>
      <w:r>
        <w:t>ố</w:t>
      </w:r>
      <w:r>
        <w:t>t đ</w:t>
      </w:r>
      <w:r>
        <w:t>ề</w:t>
      </w:r>
      <w:r>
        <w:t xml:space="preserve"> tài. Do ki</w:t>
      </w:r>
      <w:r>
        <w:t>ế</w:t>
      </w:r>
      <w:r>
        <w:t>n th</w:t>
      </w:r>
      <w:r>
        <w:t>ứ</w:t>
      </w:r>
      <w:r>
        <w:t>c và th</w:t>
      </w:r>
      <w:r>
        <w:t>ờ</w:t>
      </w:r>
      <w:r>
        <w:t>i gian th</w:t>
      </w:r>
      <w:r>
        <w:t>ự</w:t>
      </w:r>
      <w:r>
        <w:t>c hi</w:t>
      </w:r>
      <w:r>
        <w:t>ệ</w:t>
      </w:r>
      <w:r>
        <w:t>n còn có nh</w:t>
      </w:r>
      <w:r>
        <w:t>ữ</w:t>
      </w:r>
      <w:r>
        <w:t>ng gi</w:t>
      </w:r>
      <w:r>
        <w:t>ớ</w:t>
      </w:r>
      <w:r>
        <w:t>i h</w:t>
      </w:r>
      <w:r>
        <w:t>ạ</w:t>
      </w:r>
      <w:r>
        <w:t>n nh</w:t>
      </w:r>
      <w:r>
        <w:t>ấ</w:t>
      </w:r>
      <w:r>
        <w:t>t đ</w:t>
      </w:r>
      <w:r>
        <w:t>ị</w:t>
      </w:r>
      <w:r>
        <w:t>nh, đ</w:t>
      </w:r>
      <w:r>
        <w:t>ồ</w:t>
      </w:r>
      <w:r>
        <w:t xml:space="preserve"> án ch</w:t>
      </w:r>
      <w:r>
        <w:t>ắ</w:t>
      </w:r>
      <w:r>
        <w:t>c ch</w:t>
      </w:r>
      <w:r>
        <w:t>ắ</w:t>
      </w:r>
      <w:r>
        <w:t>n không tránh kh</w:t>
      </w:r>
      <w:r>
        <w:t>ỏ</w:t>
      </w:r>
      <w:r>
        <w:t>i nh</w:t>
      </w:r>
      <w:r>
        <w:t>ữ</w:t>
      </w:r>
      <w:r>
        <w:t>n</w:t>
      </w:r>
      <w:r>
        <w:t>g thi</w:t>
      </w:r>
      <w:r>
        <w:t>ế</w:t>
      </w:r>
      <w:r>
        <w:t>u sót. Chúng em r</w:t>
      </w:r>
      <w:r>
        <w:t>ấ</w:t>
      </w:r>
      <w:r>
        <w:t>t mong nh</w:t>
      </w:r>
      <w:r>
        <w:t>ậ</w:t>
      </w:r>
      <w:r>
        <w:t>n đư</w:t>
      </w:r>
      <w:r>
        <w:t>ợ</w:t>
      </w:r>
      <w:r>
        <w:t>c nh</w:t>
      </w:r>
      <w:r>
        <w:t>ữ</w:t>
      </w:r>
      <w:r>
        <w:t>ng nh</w:t>
      </w:r>
      <w:r>
        <w:t>ậ</w:t>
      </w:r>
      <w:r>
        <w:t>n xét, góp ý quý báu t</w:t>
      </w:r>
      <w:r>
        <w:t>ừ</w:t>
      </w:r>
      <w:r>
        <w:t xml:space="preserve"> Quý Th</w:t>
      </w:r>
      <w:r>
        <w:t>ầ</w:t>
      </w:r>
      <w:r>
        <w:t>y Cô trong H</w:t>
      </w:r>
      <w:r>
        <w:t>ộ</w:t>
      </w:r>
      <w:r>
        <w:t>i đ</w:t>
      </w:r>
      <w:r>
        <w:t>ồ</w:t>
      </w:r>
      <w:r>
        <w:t>ng ph</w:t>
      </w:r>
      <w:r>
        <w:t>ả</w:t>
      </w:r>
      <w:r>
        <w:t>n bi</w:t>
      </w:r>
      <w:r>
        <w:t>ệ</w:t>
      </w:r>
      <w:r>
        <w:t>n đ</w:t>
      </w:r>
      <w:r>
        <w:t>ể</w:t>
      </w:r>
      <w:r>
        <w:t xml:space="preserve"> h</w:t>
      </w:r>
      <w:r>
        <w:t>ệ</w:t>
      </w:r>
      <w:r>
        <w:t xml:space="preserve"> th</w:t>
      </w:r>
      <w:r>
        <w:t>ố</w:t>
      </w:r>
      <w:r>
        <w:t>ng đư</w:t>
      </w:r>
      <w:r>
        <w:t>ợ</w:t>
      </w:r>
      <w:r>
        <w:t>c hoàn thi</w:t>
      </w:r>
      <w:r>
        <w:t>ệ</w:t>
      </w:r>
      <w:r>
        <w:t>n hơn n</w:t>
      </w:r>
      <w:r>
        <w:t>ữ</w:t>
      </w:r>
      <w:r>
        <w:t>a trong tương lai.</w:t>
      </w:r>
    </w:p>
    <w:p w14:paraId="31E82A54" w14:textId="77777777" w:rsidR="009C3384" w:rsidRDefault="001C58E8">
      <w:r>
        <w:br w:type="page"/>
      </w:r>
    </w:p>
    <w:p w14:paraId="32ACA89D" w14:textId="77777777" w:rsidR="009C3384" w:rsidRDefault="001C58E8" w:rsidP="005279F9">
      <w:pPr>
        <w:pStyle w:val="Heading1"/>
      </w:pPr>
      <w:bookmarkStart w:id="3" w:name="_Toc243591484"/>
      <w:r>
        <w:lastRenderedPageBreak/>
        <w:t>TÓM T</w:t>
      </w:r>
      <w:r>
        <w:t>Ắ</w:t>
      </w:r>
      <w:r>
        <w:t>T Đ</w:t>
      </w:r>
      <w:r>
        <w:t>Ề</w:t>
      </w:r>
      <w:r>
        <w:t xml:space="preserve"> TÀI</w:t>
      </w:r>
      <w:bookmarkEnd w:id="3"/>
    </w:p>
    <w:p w14:paraId="24CD6F8B" w14:textId="77777777" w:rsidR="009C3384" w:rsidRDefault="001C58E8">
      <w:pPr>
        <w:ind w:firstLine="576"/>
      </w:pPr>
      <w:r>
        <w:t>T</w:t>
      </w:r>
      <w:r>
        <w:t>rong k</w:t>
      </w:r>
      <w:r>
        <w:t>ỷ</w:t>
      </w:r>
      <w:r>
        <w:t xml:space="preserve"> nguyên thanh toán s</w:t>
      </w:r>
      <w:r>
        <w:t>ố</w:t>
      </w:r>
      <w:r>
        <w:t xml:space="preserve"> bùng n</w:t>
      </w:r>
      <w:r>
        <w:t>ổ</w:t>
      </w:r>
      <w:r>
        <w:t>, gian l</w:t>
      </w:r>
      <w:r>
        <w:t>ậ</w:t>
      </w:r>
      <w:r>
        <w:t>n th</w:t>
      </w:r>
      <w:r>
        <w:t>ẻ</w:t>
      </w:r>
      <w:r>
        <w:t xml:space="preserve"> tín d</w:t>
      </w:r>
      <w:r>
        <w:t>ụ</w:t>
      </w:r>
      <w:r>
        <w:t>ng tr</w:t>
      </w:r>
      <w:r>
        <w:t>ở</w:t>
      </w:r>
      <w:r>
        <w:t xml:space="preserve"> thành v</w:t>
      </w:r>
      <w:r>
        <w:t>ấ</w:t>
      </w:r>
      <w:r>
        <w:t xml:space="preserve">n </w:t>
      </w:r>
      <w:r>
        <w:t>n</w:t>
      </w:r>
      <w:r>
        <w:t>ạ</w:t>
      </w:r>
      <w:r>
        <w:t>n đe d</w:t>
      </w:r>
      <w:r>
        <w:t>ọ</w:t>
      </w:r>
      <w:r>
        <w:t>a tr</w:t>
      </w:r>
      <w:r>
        <w:t>ự</w:t>
      </w:r>
      <w:r>
        <w:t>c ti</w:t>
      </w:r>
      <w:r>
        <w:t>ế</w:t>
      </w:r>
      <w:r>
        <w:t>p đ</w:t>
      </w:r>
      <w:r>
        <w:t>ế</w:t>
      </w:r>
      <w:r>
        <w:t>n an toàn tài s</w:t>
      </w:r>
      <w:r>
        <w:t>ả</w:t>
      </w:r>
      <w:r>
        <w:t>n c</w:t>
      </w:r>
      <w:r>
        <w:t>ủ</w:t>
      </w:r>
      <w:r>
        <w:t>a khách hàng và uy tín c</w:t>
      </w:r>
      <w:r>
        <w:t>ủ</w:t>
      </w:r>
      <w:r>
        <w:t>a các đ</w:t>
      </w:r>
      <w:r>
        <w:t>ị</w:t>
      </w:r>
      <w:r>
        <w:t>nh ch</w:t>
      </w:r>
      <w:r>
        <w:t>ế</w:t>
      </w:r>
      <w:r>
        <w:t xml:space="preserve"> tài chính. Các h</w:t>
      </w:r>
      <w:r>
        <w:t>ệ</w:t>
      </w:r>
      <w:r>
        <w:t xml:space="preserve"> th</w:t>
      </w:r>
      <w:r>
        <w:t>ố</w:t>
      </w:r>
      <w:r>
        <w:t>ng phát hi</w:t>
      </w:r>
      <w:r>
        <w:t>ệ</w:t>
      </w:r>
      <w:r>
        <w:t>n gian l</w:t>
      </w:r>
      <w:r>
        <w:t>ậ</w:t>
      </w:r>
      <w:r>
        <w:t>n truy</w:t>
      </w:r>
      <w:r>
        <w:t>ề</w:t>
      </w:r>
      <w:r>
        <w:t>n th</w:t>
      </w:r>
      <w:r>
        <w:t>ố</w:t>
      </w:r>
      <w:r>
        <w:t>ng ho</w:t>
      </w:r>
      <w:r>
        <w:t>ạ</w:t>
      </w:r>
      <w:r>
        <w:t>t đ</w:t>
      </w:r>
      <w:r>
        <w:t>ộ</w:t>
      </w:r>
      <w:r>
        <w:t>ng d</w:t>
      </w:r>
      <w:r>
        <w:t>ự</w:t>
      </w:r>
      <w:r>
        <w:t>a trên lu</w:t>
      </w:r>
      <w:r>
        <w:t>ậ</w:t>
      </w:r>
      <w:r>
        <w:t>t tĩnh (rule-based) ho</w:t>
      </w:r>
      <w:r>
        <w:t>ặ</w:t>
      </w:r>
      <w:r>
        <w:t>c x</w:t>
      </w:r>
      <w:r>
        <w:t>ử</w:t>
      </w:r>
      <w:r>
        <w:t xml:space="preserve"> lý m</w:t>
      </w:r>
      <w:r>
        <w:t>ẻ</w:t>
      </w:r>
      <w:r>
        <w:t xml:space="preserve"> (batch) b</w:t>
      </w:r>
      <w:r>
        <w:t>ộ</w:t>
      </w:r>
      <w:r>
        <w:t>c l</w:t>
      </w:r>
      <w:r>
        <w:t>ộ</w:t>
      </w:r>
      <w:r>
        <w:t xml:space="preserve"> s</w:t>
      </w:r>
      <w:r>
        <w:t>ự</w:t>
      </w:r>
      <w:r>
        <w:t xml:space="preserve"> ch</w:t>
      </w:r>
      <w:r>
        <w:t>ậ</w:t>
      </w:r>
      <w:r>
        <w:t>m tr</w:t>
      </w:r>
      <w:r>
        <w:t>ễ</w:t>
      </w:r>
      <w:r>
        <w:t xml:space="preserve"> nghiêm tr</w:t>
      </w:r>
      <w:r>
        <w:t>ọ</w:t>
      </w:r>
      <w:r>
        <w:t>ng và t</w:t>
      </w:r>
      <w:r>
        <w:t>ỷ</w:t>
      </w:r>
      <w:r>
        <w:t xml:space="preserve"> l</w:t>
      </w:r>
      <w:r>
        <w:t>ệ</w:t>
      </w:r>
      <w:r>
        <w:t xml:space="preserve"> c</w:t>
      </w:r>
      <w:r>
        <w:t>ả</w:t>
      </w:r>
      <w:r>
        <w:t>nh báo sai</w:t>
      </w:r>
      <w:r>
        <w:t xml:space="preserve"> (false positive) r</w:t>
      </w:r>
      <w:r>
        <w:t>ấ</w:t>
      </w:r>
      <w:r>
        <w:t>t cao.</w:t>
      </w:r>
    </w:p>
    <w:p w14:paraId="783CFF89" w14:textId="77777777" w:rsidR="009C3384" w:rsidRDefault="001C58E8">
      <w:pPr>
        <w:ind w:firstLine="576"/>
      </w:pPr>
      <w:r>
        <w:t>Đ</w:t>
      </w:r>
      <w:r>
        <w:t>ề</w:t>
      </w:r>
      <w:r>
        <w:t xml:space="preserve"> tài này nghiên c</w:t>
      </w:r>
      <w:r>
        <w:t>ứ</w:t>
      </w:r>
      <w:r>
        <w:t>u, thi</w:t>
      </w:r>
      <w:r>
        <w:t>ế</w:t>
      </w:r>
      <w:r>
        <w:t>t k</w:t>
      </w:r>
      <w:r>
        <w:t>ế</w:t>
      </w:r>
      <w:r>
        <w:t xml:space="preserve"> và hi</w:t>
      </w:r>
      <w:r>
        <w:t>ệ</w:t>
      </w:r>
      <w:r>
        <w:t>n th</w:t>
      </w:r>
      <w:r>
        <w:t>ự</w:t>
      </w:r>
      <w:r>
        <w:t>c hóa thành công m</w:t>
      </w:r>
      <w:r>
        <w:t>ộ</w:t>
      </w:r>
      <w:r>
        <w:t>t h</w:t>
      </w:r>
      <w:r>
        <w:t>ệ</w:t>
      </w:r>
      <w:r>
        <w:t xml:space="preserve"> sinh thái Big Data Lakehouse hoàn ch</w:t>
      </w:r>
      <w:r>
        <w:t>ỉ</w:t>
      </w:r>
      <w:r>
        <w:t>nh ph</w:t>
      </w:r>
      <w:r>
        <w:t>ụ</w:t>
      </w:r>
      <w:r>
        <w:t>c v</w:t>
      </w:r>
      <w:r>
        <w:t>ụ</w:t>
      </w:r>
      <w:r>
        <w:t xml:space="preserve"> phát hi</w:t>
      </w:r>
      <w:r>
        <w:t>ệ</w:t>
      </w:r>
      <w:r>
        <w:t>n gian l</w:t>
      </w:r>
      <w:r>
        <w:t>ậ</w:t>
      </w:r>
      <w:r>
        <w:t>n và ch</w:t>
      </w:r>
      <w:r>
        <w:t>ấ</w:t>
      </w:r>
      <w:r>
        <w:t>m đi</w:t>
      </w:r>
      <w:r>
        <w:t>ể</w:t>
      </w:r>
      <w:r>
        <w:t>m r</w:t>
      </w:r>
      <w:r>
        <w:t>ủ</w:t>
      </w:r>
      <w:r>
        <w:t>i ro th</w:t>
      </w:r>
      <w:r>
        <w:t>ẻ</w:t>
      </w:r>
      <w:r>
        <w:t xml:space="preserve"> tín d</w:t>
      </w:r>
      <w:r>
        <w:t>ụ</w:t>
      </w:r>
      <w:r>
        <w:t>ng th</w:t>
      </w:r>
      <w:r>
        <w:t>ờ</w:t>
      </w:r>
      <w:r>
        <w:t>i gian th</w:t>
      </w:r>
      <w:r>
        <w:t>ự</w:t>
      </w:r>
      <w:r>
        <w:t>c. H</w:t>
      </w:r>
      <w:r>
        <w:t>ệ</w:t>
      </w:r>
      <w:r>
        <w:t xml:space="preserve"> th</w:t>
      </w:r>
      <w:r>
        <w:t>ố</w:t>
      </w:r>
      <w:r>
        <w:t>ng tích h</w:t>
      </w:r>
      <w:r>
        <w:t>ợ</w:t>
      </w:r>
      <w:r>
        <w:t>p đ</w:t>
      </w:r>
      <w:r>
        <w:t>ồ</w:t>
      </w:r>
      <w:r>
        <w:t>ng b</w:t>
      </w:r>
      <w:r>
        <w:t>ộ</w:t>
      </w:r>
      <w:r>
        <w:t xml:space="preserve"> các công ngh</w:t>
      </w:r>
      <w:r>
        <w:t>ệ</w:t>
      </w:r>
      <w:r>
        <w:t xml:space="preserve"> tiên t</w:t>
      </w:r>
      <w:r>
        <w:t>i</w:t>
      </w:r>
      <w:r>
        <w:t>ế</w:t>
      </w:r>
      <w:r>
        <w:t>n nh</w:t>
      </w:r>
      <w:r>
        <w:t>ấ</w:t>
      </w:r>
      <w:r>
        <w:t>t bao g</w:t>
      </w:r>
      <w:r>
        <w:t>ồ</w:t>
      </w:r>
      <w:r>
        <w:t>m: Apache Kafka (hàng đ</w:t>
      </w:r>
      <w:r>
        <w:t>ợ</w:t>
      </w:r>
      <w:r>
        <w:t>i thông đi</w:t>
      </w:r>
      <w:r>
        <w:t>ệ</w:t>
      </w:r>
      <w:r>
        <w:t>p phân tán), Apache Spark Structured Streaming (đ</w:t>
      </w:r>
      <w:r>
        <w:t>ộ</w:t>
      </w:r>
      <w:r>
        <w:t>ng cơ x</w:t>
      </w:r>
      <w:r>
        <w:t>ử</w:t>
      </w:r>
      <w:r>
        <w:t xml:space="preserve"> lý vi lô v</w:t>
      </w:r>
      <w:r>
        <w:t>ớ</w:t>
      </w:r>
      <w:r>
        <w:t>i Watermark 1 phút và Stream-Static Join), Delta Lake 3.2 (h</w:t>
      </w:r>
      <w:r>
        <w:t>ồ</w:t>
      </w:r>
      <w:r>
        <w:t xml:space="preserve"> lưu tr</w:t>
      </w:r>
      <w:r>
        <w:t>ữ</w:t>
      </w:r>
      <w:r>
        <w:t xml:space="preserve"> d</w:t>
      </w:r>
      <w:r>
        <w:t>ữ</w:t>
      </w:r>
      <w:r>
        <w:t xml:space="preserve"> li</w:t>
      </w:r>
      <w:r>
        <w:t>ệ</w:t>
      </w:r>
      <w:r>
        <w:t>u tuân th</w:t>
      </w:r>
      <w:r>
        <w:t>ủ</w:t>
      </w:r>
      <w:r>
        <w:t xml:space="preserve"> chu</w:t>
      </w:r>
      <w:r>
        <w:t>ẩ</w:t>
      </w:r>
      <w:r>
        <w:t>n Medallion Bronze - Silver - Gold, ACID, CDF</w:t>
      </w:r>
      <w:r>
        <w:t>, Time Travel), Spark MLlib (mô hình phân lo</w:t>
      </w:r>
      <w:r>
        <w:t>ạ</w:t>
      </w:r>
      <w:r>
        <w:t>i GBTClassifier t</w:t>
      </w:r>
      <w:r>
        <w:t>ố</w:t>
      </w:r>
      <w:r>
        <w:t>i ưu hóa Precision@200 và PR-AUC k</w:t>
      </w:r>
      <w:r>
        <w:t>ế</w:t>
      </w:r>
      <w:r>
        <w:t>t h</w:t>
      </w:r>
      <w:r>
        <w:t>ợ</w:t>
      </w:r>
      <w:r>
        <w:t>p Point-in-Time Join ch</w:t>
      </w:r>
      <w:r>
        <w:t>ố</w:t>
      </w:r>
      <w:r>
        <w:t>ng rò r</w:t>
      </w:r>
      <w:r>
        <w:t>ỉ</w:t>
      </w:r>
      <w:r>
        <w:t xml:space="preserve"> d</w:t>
      </w:r>
      <w:r>
        <w:t>ữ</w:t>
      </w:r>
      <w:r>
        <w:t xml:space="preserve"> li</w:t>
      </w:r>
      <w:r>
        <w:t>ệ</w:t>
      </w:r>
      <w:r>
        <w:t>u), Apache Airflow (đi</w:t>
      </w:r>
      <w:r>
        <w:t>ề</w:t>
      </w:r>
      <w:r>
        <w:t>u ph</w:t>
      </w:r>
      <w:r>
        <w:t>ố</w:t>
      </w:r>
      <w:r>
        <w:t>i 4 DAGs t</w:t>
      </w:r>
      <w:r>
        <w:t>ự</w:t>
      </w:r>
      <w:r>
        <w:t xml:space="preserve"> đ</w:t>
      </w:r>
      <w:r>
        <w:t>ộ</w:t>
      </w:r>
      <w:r>
        <w:t>ng hóa giám sát, phát hi</w:t>
      </w:r>
      <w:r>
        <w:t>ệ</w:t>
      </w:r>
      <w:r>
        <w:t>n Drift và tái hu</w:t>
      </w:r>
      <w:r>
        <w:t>ấ</w:t>
      </w:r>
      <w:r>
        <w:t>n luy</w:t>
      </w:r>
      <w:r>
        <w:t>ệ</w:t>
      </w:r>
      <w:r>
        <w:t>n) và Giao di</w:t>
      </w:r>
      <w:r>
        <w:t>ệ</w:t>
      </w:r>
      <w:r>
        <w:t>n Web Flas</w:t>
      </w:r>
      <w:r>
        <w:t>k Dashboard đi</w:t>
      </w:r>
      <w:r>
        <w:t>ề</w:t>
      </w:r>
      <w:r>
        <w:t>u hành tr</w:t>
      </w:r>
      <w:r>
        <w:t>ự</w:t>
      </w:r>
      <w:r>
        <w:t>c ti</w:t>
      </w:r>
      <w:r>
        <w:t>ế</w:t>
      </w:r>
      <w:r>
        <w:t>p tích h</w:t>
      </w:r>
      <w:r>
        <w:t>ợ</w:t>
      </w:r>
      <w:r>
        <w:t>p bàn làm vi</w:t>
      </w:r>
      <w:r>
        <w:t>ệ</w:t>
      </w:r>
      <w:r>
        <w:t>c th</w:t>
      </w:r>
      <w:r>
        <w:t>ẩ</w:t>
      </w:r>
      <w:r>
        <w:t>m đ</w:t>
      </w:r>
      <w:r>
        <w:t>ị</w:t>
      </w:r>
      <w:r>
        <w:t>nh Human-In-The-Loop.</w:t>
      </w:r>
    </w:p>
    <w:p w14:paraId="57241504" w14:textId="77777777" w:rsidR="009C3384" w:rsidRDefault="001C58E8">
      <w:pPr>
        <w:ind w:firstLine="576"/>
      </w:pPr>
      <w:r>
        <w:t>K</w:t>
      </w:r>
      <w:r>
        <w:t>ế</w:t>
      </w:r>
      <w:r>
        <w:t>t qu</w:t>
      </w:r>
      <w:r>
        <w:t>ả</w:t>
      </w:r>
      <w:r>
        <w:t xml:space="preserve"> nghi</w:t>
      </w:r>
      <w:r>
        <w:t>ệ</w:t>
      </w:r>
      <w:r>
        <w:t>m thu th</w:t>
      </w:r>
      <w:r>
        <w:t>ự</w:t>
      </w:r>
      <w:r>
        <w:t>c t</w:t>
      </w:r>
      <w:r>
        <w:t>ế</w:t>
      </w:r>
      <w:r>
        <w:t xml:space="preserve"> v</w:t>
      </w:r>
      <w:r>
        <w:t>ớ</w:t>
      </w:r>
      <w:r>
        <w:t>i ch</w:t>
      </w:r>
      <w:r>
        <w:t>ế</w:t>
      </w:r>
      <w:r>
        <w:t xml:space="preserve"> đ</w:t>
      </w:r>
      <w:r>
        <w:t>ộ</w:t>
      </w:r>
      <w:r>
        <w:t xml:space="preserve"> t</w:t>
      </w:r>
      <w:r>
        <w:t>ả</w:t>
      </w:r>
      <w:r>
        <w:t>i cao Turbo Mode (300 giao d</w:t>
      </w:r>
      <w:r>
        <w:t>ị</w:t>
      </w:r>
      <w:r>
        <w:t>ch/giây) ch</w:t>
      </w:r>
      <w:r>
        <w:t>ứ</w:t>
      </w:r>
      <w:r>
        <w:t>ng minh h</w:t>
      </w:r>
      <w:r>
        <w:t>ệ</w:t>
      </w:r>
      <w:r>
        <w:t xml:space="preserve"> th</w:t>
      </w:r>
      <w:r>
        <w:t>ố</w:t>
      </w:r>
      <w:r>
        <w:t>ng đ</w:t>
      </w:r>
      <w:r>
        <w:t>ạ</w:t>
      </w:r>
      <w:r>
        <w:t>t đ</w:t>
      </w:r>
      <w:r>
        <w:t>ộ</w:t>
      </w:r>
      <w:r>
        <w:t xml:space="preserve"> tr</w:t>
      </w:r>
      <w:r>
        <w:t>ễ</w:t>
      </w:r>
      <w:r>
        <w:t xml:space="preserve"> trung v</w:t>
      </w:r>
      <w:r>
        <w:t>ị</w:t>
      </w:r>
      <w:r>
        <w:t xml:space="preserve"> P50 = 480ms – 820ms, P95 = 1.285ms (đáp </w:t>
      </w:r>
      <w:r>
        <w:t>ứ</w:t>
      </w:r>
      <w:r>
        <w:t>ng xu</w:t>
      </w:r>
      <w:r>
        <w:t>ấ</w:t>
      </w:r>
      <w:r>
        <w:t>t s</w:t>
      </w:r>
      <w:r>
        <w:t>ắ</w:t>
      </w:r>
      <w:r>
        <w:t>c ca</w:t>
      </w:r>
      <w:r>
        <w:t>m k</w:t>
      </w:r>
      <w:r>
        <w:t>ế</w:t>
      </w:r>
      <w:r>
        <w:t>t SLA &lt; 5s); mô hình đ</w:t>
      </w:r>
      <w:r>
        <w:t>ạ</w:t>
      </w:r>
      <w:r>
        <w:t>t Precision@200 = 0.4800 (vư</w:t>
      </w:r>
      <w:r>
        <w:t>ợ</w:t>
      </w:r>
      <w:r>
        <w:t>t xa ch</w:t>
      </w:r>
      <w:r>
        <w:t>ỉ</w:t>
      </w:r>
      <w:r>
        <w:t xml:space="preserve"> tiêu cam k</w:t>
      </w:r>
      <w:r>
        <w:t>ế</w:t>
      </w:r>
      <w:r>
        <w:t>t &gt;= 0.35) và PR-AUC = 0.8814 (vư</w:t>
      </w:r>
      <w:r>
        <w:t>ợ</w:t>
      </w:r>
      <w:r>
        <w:t>t xa ch</w:t>
      </w:r>
      <w:r>
        <w:t>ỉ</w:t>
      </w:r>
      <w:r>
        <w:t xml:space="preserve"> tiêu &gt;= 0.75), vư</w:t>
      </w:r>
      <w:r>
        <w:t>ợ</w:t>
      </w:r>
      <w:r>
        <w:t>t qua 100% 8 tiêu chu</w:t>
      </w:r>
      <w:r>
        <w:t>ẩ</w:t>
      </w:r>
      <w:r>
        <w:t>n ch</w:t>
      </w:r>
      <w:r>
        <w:t>ấ</w:t>
      </w:r>
      <w:r>
        <w:t>p nh</w:t>
      </w:r>
      <w:r>
        <w:t>ậ</w:t>
      </w:r>
      <w:r>
        <w:t>n h</w:t>
      </w:r>
      <w:r>
        <w:t>ệ</w:t>
      </w:r>
      <w:r>
        <w:t xml:space="preserve"> th</w:t>
      </w:r>
      <w:r>
        <w:t>ố</w:t>
      </w:r>
      <w:r>
        <w:t>ng c</w:t>
      </w:r>
      <w:r>
        <w:t>ấ</w:t>
      </w:r>
      <w:r>
        <w:t>p ngân hàng.</w:t>
      </w:r>
    </w:p>
    <w:p w14:paraId="1E472A2C" w14:textId="77777777" w:rsidR="009C3384" w:rsidRDefault="001C58E8">
      <w:pPr>
        <w:ind w:firstLine="576"/>
      </w:pPr>
      <w:r>
        <w:rPr>
          <w:i/>
        </w:rPr>
        <w:t>T</w:t>
      </w:r>
      <w:r>
        <w:rPr>
          <w:i/>
        </w:rPr>
        <w:t>ừ</w:t>
      </w:r>
      <w:r>
        <w:rPr>
          <w:i/>
        </w:rPr>
        <w:t xml:space="preserve"> khóa: Big Data Lakehouse, Delta Lake, Spark Structured Str</w:t>
      </w:r>
      <w:r>
        <w:rPr>
          <w:i/>
        </w:rPr>
        <w:t>eaming, Apache Kafka, Apache Airflow, Point-in-Time Join, Concept Drift (PSI, KS-test), Precision@200, Human-In-The-Loop.</w:t>
      </w:r>
    </w:p>
    <w:p w14:paraId="2B29AD28" w14:textId="77777777" w:rsidR="009C3384" w:rsidRDefault="001C58E8">
      <w:r>
        <w:br w:type="page"/>
      </w:r>
    </w:p>
    <w:p w14:paraId="78E4A2D5" w14:textId="77777777" w:rsidR="009C3384" w:rsidRDefault="001C58E8" w:rsidP="005279F9">
      <w:pPr>
        <w:pStyle w:val="Heading1"/>
      </w:pPr>
      <w:bookmarkStart w:id="4" w:name="_Toc243591485"/>
      <w:r>
        <w:lastRenderedPageBreak/>
        <w:t>M</w:t>
      </w:r>
      <w:r>
        <w:t>Ụ</w:t>
      </w:r>
      <w:r>
        <w:t>C L</w:t>
      </w:r>
      <w:r>
        <w:t>Ụ</w:t>
      </w:r>
      <w:r>
        <w:t>C</w:t>
      </w:r>
      <w:bookmarkEnd w:id="4"/>
    </w:p>
    <w:p w14:paraId="0F08EB40" w14:textId="5575474B" w:rsidR="001D104A" w:rsidRDefault="004543C0">
      <w:pPr>
        <w:pStyle w:val="TOC1"/>
        <w:tabs>
          <w:tab w:val="right" w:leader="dot" w:pos="9061"/>
        </w:tabs>
        <w:rPr>
          <w:rFonts w:asciiTheme="minorHAnsi" w:hAnsiTheme="minorHAnsi"/>
          <w:noProof/>
          <w:color w:val="auto"/>
          <w:sz w:val="22"/>
        </w:rPr>
      </w:pPr>
      <w:r>
        <w:fldChar w:fldCharType="begin"/>
      </w:r>
      <w:r>
        <w:instrText xml:space="preserve"> TOC \o "1-3" \h \z \u </w:instrText>
      </w:r>
      <w:r>
        <w:fldChar w:fldCharType="separate"/>
      </w:r>
      <w:hyperlink w:anchor="_Toc243591482" w:history="1">
        <w:r w:rsidR="001D104A" w:rsidRPr="008728F3">
          <w:rPr>
            <w:rStyle w:val="Hyperlink"/>
            <w:noProof/>
          </w:rPr>
          <w:t>LỜI CAM ĐOAN</w:t>
        </w:r>
        <w:r w:rsidR="001D104A">
          <w:rPr>
            <w:noProof/>
            <w:webHidden/>
          </w:rPr>
          <w:tab/>
        </w:r>
        <w:r w:rsidR="001D104A">
          <w:rPr>
            <w:noProof/>
            <w:webHidden/>
          </w:rPr>
          <w:fldChar w:fldCharType="begin"/>
        </w:r>
        <w:r w:rsidR="001D104A">
          <w:rPr>
            <w:noProof/>
            <w:webHidden/>
          </w:rPr>
          <w:instrText xml:space="preserve"> PAGEREF _Toc243591482 \h </w:instrText>
        </w:r>
        <w:r w:rsidR="001D104A">
          <w:rPr>
            <w:noProof/>
            <w:webHidden/>
          </w:rPr>
        </w:r>
        <w:r w:rsidR="001D104A">
          <w:rPr>
            <w:noProof/>
            <w:webHidden/>
          </w:rPr>
          <w:fldChar w:fldCharType="separate"/>
        </w:r>
        <w:r w:rsidR="001C58E8">
          <w:rPr>
            <w:noProof/>
            <w:webHidden/>
          </w:rPr>
          <w:t>2</w:t>
        </w:r>
        <w:r w:rsidR="001D104A">
          <w:rPr>
            <w:noProof/>
            <w:webHidden/>
          </w:rPr>
          <w:fldChar w:fldCharType="end"/>
        </w:r>
      </w:hyperlink>
    </w:p>
    <w:p w14:paraId="6435A0E2" w14:textId="59B4B9E7" w:rsidR="001D104A" w:rsidRDefault="001D104A">
      <w:pPr>
        <w:pStyle w:val="TOC1"/>
        <w:tabs>
          <w:tab w:val="right" w:leader="dot" w:pos="9061"/>
        </w:tabs>
        <w:rPr>
          <w:rFonts w:asciiTheme="minorHAnsi" w:hAnsiTheme="minorHAnsi"/>
          <w:noProof/>
          <w:color w:val="auto"/>
          <w:sz w:val="22"/>
        </w:rPr>
      </w:pPr>
      <w:hyperlink w:anchor="_Toc243591483" w:history="1">
        <w:r w:rsidRPr="008728F3">
          <w:rPr>
            <w:rStyle w:val="Hyperlink"/>
            <w:noProof/>
          </w:rPr>
          <w:t>LỜI CẢM ƠN</w:t>
        </w:r>
        <w:r>
          <w:rPr>
            <w:noProof/>
            <w:webHidden/>
          </w:rPr>
          <w:tab/>
        </w:r>
        <w:r>
          <w:rPr>
            <w:noProof/>
            <w:webHidden/>
          </w:rPr>
          <w:fldChar w:fldCharType="begin"/>
        </w:r>
        <w:r>
          <w:rPr>
            <w:noProof/>
            <w:webHidden/>
          </w:rPr>
          <w:instrText xml:space="preserve"> PAGEREF _Toc243591483 \h </w:instrText>
        </w:r>
        <w:r>
          <w:rPr>
            <w:noProof/>
            <w:webHidden/>
          </w:rPr>
        </w:r>
        <w:r>
          <w:rPr>
            <w:noProof/>
            <w:webHidden/>
          </w:rPr>
          <w:fldChar w:fldCharType="separate"/>
        </w:r>
        <w:r w:rsidR="001C58E8">
          <w:rPr>
            <w:noProof/>
            <w:webHidden/>
          </w:rPr>
          <w:t>3</w:t>
        </w:r>
        <w:r>
          <w:rPr>
            <w:noProof/>
            <w:webHidden/>
          </w:rPr>
          <w:fldChar w:fldCharType="end"/>
        </w:r>
      </w:hyperlink>
    </w:p>
    <w:p w14:paraId="7869E580" w14:textId="6C01E3D3" w:rsidR="001D104A" w:rsidRDefault="001D104A">
      <w:pPr>
        <w:pStyle w:val="TOC1"/>
        <w:tabs>
          <w:tab w:val="right" w:leader="dot" w:pos="9061"/>
        </w:tabs>
        <w:rPr>
          <w:rFonts w:asciiTheme="minorHAnsi" w:hAnsiTheme="minorHAnsi"/>
          <w:noProof/>
          <w:color w:val="auto"/>
          <w:sz w:val="22"/>
        </w:rPr>
      </w:pPr>
      <w:hyperlink w:anchor="_Toc243591484" w:history="1">
        <w:r w:rsidRPr="008728F3">
          <w:rPr>
            <w:rStyle w:val="Hyperlink"/>
            <w:noProof/>
          </w:rPr>
          <w:t>TÓM TẮT ĐỀ TÀI</w:t>
        </w:r>
        <w:r>
          <w:rPr>
            <w:noProof/>
            <w:webHidden/>
          </w:rPr>
          <w:tab/>
        </w:r>
        <w:r>
          <w:rPr>
            <w:noProof/>
            <w:webHidden/>
          </w:rPr>
          <w:fldChar w:fldCharType="begin"/>
        </w:r>
        <w:r>
          <w:rPr>
            <w:noProof/>
            <w:webHidden/>
          </w:rPr>
          <w:instrText xml:space="preserve"> PAGEREF _Toc243591484 \h </w:instrText>
        </w:r>
        <w:r>
          <w:rPr>
            <w:noProof/>
            <w:webHidden/>
          </w:rPr>
        </w:r>
        <w:r>
          <w:rPr>
            <w:noProof/>
            <w:webHidden/>
          </w:rPr>
          <w:fldChar w:fldCharType="separate"/>
        </w:r>
        <w:r w:rsidR="001C58E8">
          <w:rPr>
            <w:noProof/>
            <w:webHidden/>
          </w:rPr>
          <w:t>4</w:t>
        </w:r>
        <w:r>
          <w:rPr>
            <w:noProof/>
            <w:webHidden/>
          </w:rPr>
          <w:fldChar w:fldCharType="end"/>
        </w:r>
      </w:hyperlink>
    </w:p>
    <w:p w14:paraId="119652D1" w14:textId="25D2C7CC" w:rsidR="001D104A" w:rsidRDefault="001D104A">
      <w:pPr>
        <w:pStyle w:val="TOC1"/>
        <w:tabs>
          <w:tab w:val="right" w:leader="dot" w:pos="9061"/>
        </w:tabs>
        <w:rPr>
          <w:rFonts w:asciiTheme="minorHAnsi" w:hAnsiTheme="minorHAnsi"/>
          <w:noProof/>
          <w:color w:val="auto"/>
          <w:sz w:val="22"/>
        </w:rPr>
      </w:pPr>
      <w:hyperlink w:anchor="_Toc243591485" w:history="1">
        <w:r w:rsidRPr="008728F3">
          <w:rPr>
            <w:rStyle w:val="Hyperlink"/>
            <w:noProof/>
          </w:rPr>
          <w:t>MỤC LỤC</w:t>
        </w:r>
        <w:r>
          <w:rPr>
            <w:noProof/>
            <w:webHidden/>
          </w:rPr>
          <w:tab/>
        </w:r>
        <w:r>
          <w:rPr>
            <w:noProof/>
            <w:webHidden/>
          </w:rPr>
          <w:fldChar w:fldCharType="begin"/>
        </w:r>
        <w:r>
          <w:rPr>
            <w:noProof/>
            <w:webHidden/>
          </w:rPr>
          <w:instrText xml:space="preserve"> PAGEREF _Toc243591485 \h </w:instrText>
        </w:r>
        <w:r>
          <w:rPr>
            <w:noProof/>
            <w:webHidden/>
          </w:rPr>
        </w:r>
        <w:r>
          <w:rPr>
            <w:noProof/>
            <w:webHidden/>
          </w:rPr>
          <w:fldChar w:fldCharType="separate"/>
        </w:r>
        <w:r w:rsidR="001C58E8">
          <w:rPr>
            <w:noProof/>
            <w:webHidden/>
          </w:rPr>
          <w:t>5</w:t>
        </w:r>
        <w:r>
          <w:rPr>
            <w:noProof/>
            <w:webHidden/>
          </w:rPr>
          <w:fldChar w:fldCharType="end"/>
        </w:r>
      </w:hyperlink>
    </w:p>
    <w:p w14:paraId="4EF3E461" w14:textId="318D991E" w:rsidR="001D104A" w:rsidRDefault="001D104A">
      <w:pPr>
        <w:pStyle w:val="TOC1"/>
        <w:tabs>
          <w:tab w:val="right" w:leader="dot" w:pos="9061"/>
        </w:tabs>
        <w:rPr>
          <w:rFonts w:asciiTheme="minorHAnsi" w:hAnsiTheme="minorHAnsi"/>
          <w:noProof/>
          <w:color w:val="auto"/>
          <w:sz w:val="22"/>
        </w:rPr>
      </w:pPr>
      <w:hyperlink w:anchor="_Toc243591486" w:history="1">
        <w:r w:rsidRPr="008728F3">
          <w:rPr>
            <w:rStyle w:val="Hyperlink"/>
            <w:noProof/>
          </w:rPr>
          <w:t>CHƯƠNG 1: TỔNG QUAN VỀ ĐỀ TÀI VÀ BÀI TOÁN GIAN LẬN THẺ TÍN DỤNG</w:t>
        </w:r>
        <w:r>
          <w:rPr>
            <w:noProof/>
            <w:webHidden/>
          </w:rPr>
          <w:tab/>
        </w:r>
        <w:r>
          <w:rPr>
            <w:noProof/>
            <w:webHidden/>
          </w:rPr>
          <w:fldChar w:fldCharType="begin"/>
        </w:r>
        <w:r>
          <w:rPr>
            <w:noProof/>
            <w:webHidden/>
          </w:rPr>
          <w:instrText xml:space="preserve"> PAGEREF _Toc243591486 \h </w:instrText>
        </w:r>
        <w:r>
          <w:rPr>
            <w:noProof/>
            <w:webHidden/>
          </w:rPr>
        </w:r>
        <w:r>
          <w:rPr>
            <w:noProof/>
            <w:webHidden/>
          </w:rPr>
          <w:fldChar w:fldCharType="separate"/>
        </w:r>
        <w:r w:rsidR="001C58E8">
          <w:rPr>
            <w:noProof/>
            <w:webHidden/>
          </w:rPr>
          <w:t>6</w:t>
        </w:r>
        <w:r>
          <w:rPr>
            <w:noProof/>
            <w:webHidden/>
          </w:rPr>
          <w:fldChar w:fldCharType="end"/>
        </w:r>
      </w:hyperlink>
    </w:p>
    <w:p w14:paraId="7D8D4FE0" w14:textId="1BF3257B" w:rsidR="001D104A" w:rsidRDefault="001D104A">
      <w:pPr>
        <w:pStyle w:val="TOC2"/>
        <w:tabs>
          <w:tab w:val="right" w:leader="dot" w:pos="9061"/>
        </w:tabs>
        <w:rPr>
          <w:rFonts w:asciiTheme="minorHAnsi" w:hAnsiTheme="minorHAnsi"/>
          <w:noProof/>
          <w:color w:val="auto"/>
          <w:sz w:val="22"/>
        </w:rPr>
      </w:pPr>
      <w:hyperlink w:anchor="_Toc243591487" w:history="1">
        <w:r w:rsidRPr="008728F3">
          <w:rPr>
            <w:rStyle w:val="Hyperlink"/>
            <w:noProof/>
          </w:rPr>
          <w:t>1.1. Bối cảnh và mục tiêu đề tài</w:t>
        </w:r>
        <w:r>
          <w:rPr>
            <w:noProof/>
            <w:webHidden/>
          </w:rPr>
          <w:tab/>
        </w:r>
        <w:r>
          <w:rPr>
            <w:noProof/>
            <w:webHidden/>
          </w:rPr>
          <w:fldChar w:fldCharType="begin"/>
        </w:r>
        <w:r>
          <w:rPr>
            <w:noProof/>
            <w:webHidden/>
          </w:rPr>
          <w:instrText xml:space="preserve"> PAGEREF _Toc243591487 \h </w:instrText>
        </w:r>
        <w:r>
          <w:rPr>
            <w:noProof/>
            <w:webHidden/>
          </w:rPr>
        </w:r>
        <w:r>
          <w:rPr>
            <w:noProof/>
            <w:webHidden/>
          </w:rPr>
          <w:fldChar w:fldCharType="separate"/>
        </w:r>
        <w:r w:rsidR="001C58E8">
          <w:rPr>
            <w:noProof/>
            <w:webHidden/>
          </w:rPr>
          <w:t>6</w:t>
        </w:r>
        <w:r>
          <w:rPr>
            <w:noProof/>
            <w:webHidden/>
          </w:rPr>
          <w:fldChar w:fldCharType="end"/>
        </w:r>
      </w:hyperlink>
    </w:p>
    <w:p w14:paraId="313E4122" w14:textId="27FFCB85" w:rsidR="001D104A" w:rsidRDefault="001D104A">
      <w:pPr>
        <w:pStyle w:val="TOC2"/>
        <w:tabs>
          <w:tab w:val="right" w:leader="dot" w:pos="9061"/>
        </w:tabs>
        <w:rPr>
          <w:rFonts w:asciiTheme="minorHAnsi" w:hAnsiTheme="minorHAnsi"/>
          <w:noProof/>
          <w:color w:val="auto"/>
          <w:sz w:val="22"/>
        </w:rPr>
      </w:pPr>
      <w:hyperlink w:anchor="_Toc243591488" w:history="1">
        <w:r w:rsidRPr="008728F3">
          <w:rPr>
            <w:rStyle w:val="Hyperlink"/>
            <w:noProof/>
          </w:rPr>
          <w:t>1.2. Mục tiêu nghiên cứu và phạm vi đề tài</w:t>
        </w:r>
        <w:r>
          <w:rPr>
            <w:noProof/>
            <w:webHidden/>
          </w:rPr>
          <w:tab/>
        </w:r>
        <w:r>
          <w:rPr>
            <w:noProof/>
            <w:webHidden/>
          </w:rPr>
          <w:fldChar w:fldCharType="begin"/>
        </w:r>
        <w:r>
          <w:rPr>
            <w:noProof/>
            <w:webHidden/>
          </w:rPr>
          <w:instrText xml:space="preserve"> PAGEREF _Toc243591488 \h </w:instrText>
        </w:r>
        <w:r>
          <w:rPr>
            <w:noProof/>
            <w:webHidden/>
          </w:rPr>
        </w:r>
        <w:r>
          <w:rPr>
            <w:noProof/>
            <w:webHidden/>
          </w:rPr>
          <w:fldChar w:fldCharType="separate"/>
        </w:r>
        <w:r w:rsidR="001C58E8">
          <w:rPr>
            <w:noProof/>
            <w:webHidden/>
          </w:rPr>
          <w:t>6</w:t>
        </w:r>
        <w:r>
          <w:rPr>
            <w:noProof/>
            <w:webHidden/>
          </w:rPr>
          <w:fldChar w:fldCharType="end"/>
        </w:r>
      </w:hyperlink>
    </w:p>
    <w:p w14:paraId="3C557976" w14:textId="060561E0" w:rsidR="001D104A" w:rsidRDefault="001D104A">
      <w:pPr>
        <w:pStyle w:val="TOC2"/>
        <w:tabs>
          <w:tab w:val="right" w:leader="dot" w:pos="9061"/>
        </w:tabs>
        <w:rPr>
          <w:rFonts w:asciiTheme="minorHAnsi" w:hAnsiTheme="minorHAnsi"/>
          <w:noProof/>
          <w:color w:val="auto"/>
          <w:sz w:val="22"/>
        </w:rPr>
      </w:pPr>
      <w:hyperlink w:anchor="_Toc243591489" w:history="1">
        <w:r w:rsidRPr="008728F3">
          <w:rPr>
            <w:rStyle w:val="Hyperlink"/>
            <w:noProof/>
          </w:rPr>
          <w:t>1.3. Những thách thức kỹ thuật cốt lõi trong dữ liệu ngân hàng</w:t>
        </w:r>
        <w:r>
          <w:rPr>
            <w:noProof/>
            <w:webHidden/>
          </w:rPr>
          <w:tab/>
        </w:r>
        <w:r>
          <w:rPr>
            <w:noProof/>
            <w:webHidden/>
          </w:rPr>
          <w:fldChar w:fldCharType="begin"/>
        </w:r>
        <w:r>
          <w:rPr>
            <w:noProof/>
            <w:webHidden/>
          </w:rPr>
          <w:instrText xml:space="preserve"> PAGEREF _Toc243591489 \h </w:instrText>
        </w:r>
        <w:r>
          <w:rPr>
            <w:noProof/>
            <w:webHidden/>
          </w:rPr>
        </w:r>
        <w:r>
          <w:rPr>
            <w:noProof/>
            <w:webHidden/>
          </w:rPr>
          <w:fldChar w:fldCharType="separate"/>
        </w:r>
        <w:r w:rsidR="001C58E8">
          <w:rPr>
            <w:noProof/>
            <w:webHidden/>
          </w:rPr>
          <w:t>7</w:t>
        </w:r>
        <w:r>
          <w:rPr>
            <w:noProof/>
            <w:webHidden/>
          </w:rPr>
          <w:fldChar w:fldCharType="end"/>
        </w:r>
      </w:hyperlink>
    </w:p>
    <w:p w14:paraId="362181FA" w14:textId="6B8872C0" w:rsidR="001D104A" w:rsidRDefault="001D104A">
      <w:pPr>
        <w:pStyle w:val="TOC1"/>
        <w:tabs>
          <w:tab w:val="right" w:leader="dot" w:pos="9061"/>
        </w:tabs>
        <w:rPr>
          <w:rFonts w:asciiTheme="minorHAnsi" w:hAnsiTheme="minorHAnsi"/>
          <w:noProof/>
          <w:color w:val="auto"/>
          <w:sz w:val="22"/>
        </w:rPr>
      </w:pPr>
      <w:hyperlink w:anchor="_Toc243591490" w:history="1">
        <w:r w:rsidRPr="008728F3">
          <w:rPr>
            <w:rStyle w:val="Hyperlink"/>
            <w:noProof/>
          </w:rPr>
          <w:t>CHƯƠNG 2: THIẾT KẾ KIẾN TRÚC VÀ HIỆN THỰC KỸ THUẬT</w:t>
        </w:r>
        <w:r>
          <w:rPr>
            <w:noProof/>
            <w:webHidden/>
          </w:rPr>
          <w:tab/>
        </w:r>
        <w:r>
          <w:rPr>
            <w:noProof/>
            <w:webHidden/>
          </w:rPr>
          <w:fldChar w:fldCharType="begin"/>
        </w:r>
        <w:r>
          <w:rPr>
            <w:noProof/>
            <w:webHidden/>
          </w:rPr>
          <w:instrText xml:space="preserve"> PAGEREF _Toc243591490 \h </w:instrText>
        </w:r>
        <w:r>
          <w:rPr>
            <w:noProof/>
            <w:webHidden/>
          </w:rPr>
        </w:r>
        <w:r>
          <w:rPr>
            <w:noProof/>
            <w:webHidden/>
          </w:rPr>
          <w:fldChar w:fldCharType="separate"/>
        </w:r>
        <w:r w:rsidR="001C58E8">
          <w:rPr>
            <w:noProof/>
            <w:webHidden/>
          </w:rPr>
          <w:t>8</w:t>
        </w:r>
        <w:r>
          <w:rPr>
            <w:noProof/>
            <w:webHidden/>
          </w:rPr>
          <w:fldChar w:fldCharType="end"/>
        </w:r>
      </w:hyperlink>
    </w:p>
    <w:p w14:paraId="3E84330E" w14:textId="655D5002" w:rsidR="001D104A" w:rsidRDefault="001D104A">
      <w:pPr>
        <w:pStyle w:val="TOC2"/>
        <w:tabs>
          <w:tab w:val="right" w:leader="dot" w:pos="9061"/>
        </w:tabs>
        <w:rPr>
          <w:rFonts w:asciiTheme="minorHAnsi" w:hAnsiTheme="minorHAnsi"/>
          <w:noProof/>
          <w:color w:val="auto"/>
          <w:sz w:val="22"/>
        </w:rPr>
      </w:pPr>
      <w:hyperlink w:anchor="_Toc243591491" w:history="1">
        <w:r w:rsidRPr="008728F3">
          <w:rPr>
            <w:rStyle w:val="Hyperlink"/>
            <w:noProof/>
          </w:rPr>
          <w:t>2.1. Kiến trúc phân tầng dữ liệu Medallion Architecture</w:t>
        </w:r>
        <w:r>
          <w:rPr>
            <w:noProof/>
            <w:webHidden/>
          </w:rPr>
          <w:tab/>
        </w:r>
        <w:r>
          <w:rPr>
            <w:noProof/>
            <w:webHidden/>
          </w:rPr>
          <w:fldChar w:fldCharType="begin"/>
        </w:r>
        <w:r>
          <w:rPr>
            <w:noProof/>
            <w:webHidden/>
          </w:rPr>
          <w:instrText xml:space="preserve"> PAGEREF _Toc243591491 \h </w:instrText>
        </w:r>
        <w:r>
          <w:rPr>
            <w:noProof/>
            <w:webHidden/>
          </w:rPr>
        </w:r>
        <w:r>
          <w:rPr>
            <w:noProof/>
            <w:webHidden/>
          </w:rPr>
          <w:fldChar w:fldCharType="separate"/>
        </w:r>
        <w:r w:rsidR="001C58E8">
          <w:rPr>
            <w:noProof/>
            <w:webHidden/>
          </w:rPr>
          <w:t>8</w:t>
        </w:r>
        <w:r>
          <w:rPr>
            <w:noProof/>
            <w:webHidden/>
          </w:rPr>
          <w:fldChar w:fldCharType="end"/>
        </w:r>
      </w:hyperlink>
    </w:p>
    <w:p w14:paraId="70A774C1" w14:textId="103F838E" w:rsidR="001D104A" w:rsidRDefault="001D104A">
      <w:pPr>
        <w:pStyle w:val="TOC2"/>
        <w:tabs>
          <w:tab w:val="right" w:leader="dot" w:pos="9061"/>
        </w:tabs>
        <w:rPr>
          <w:rFonts w:asciiTheme="minorHAnsi" w:hAnsiTheme="minorHAnsi"/>
          <w:noProof/>
          <w:color w:val="auto"/>
          <w:sz w:val="22"/>
        </w:rPr>
      </w:pPr>
      <w:hyperlink w:anchor="_Toc243591492" w:history="1">
        <w:r w:rsidRPr="008728F3">
          <w:rPr>
            <w:rStyle w:val="Hyperlink"/>
            <w:noProof/>
          </w:rPr>
          <w:t>2.2. Ngăn xếp công nghệ sử dụng</w:t>
        </w:r>
        <w:r>
          <w:rPr>
            <w:noProof/>
            <w:webHidden/>
          </w:rPr>
          <w:tab/>
        </w:r>
        <w:r>
          <w:rPr>
            <w:noProof/>
            <w:webHidden/>
          </w:rPr>
          <w:fldChar w:fldCharType="begin"/>
        </w:r>
        <w:r>
          <w:rPr>
            <w:noProof/>
            <w:webHidden/>
          </w:rPr>
          <w:instrText xml:space="preserve"> PAGEREF _Toc243591492 \h </w:instrText>
        </w:r>
        <w:r>
          <w:rPr>
            <w:noProof/>
            <w:webHidden/>
          </w:rPr>
        </w:r>
        <w:r>
          <w:rPr>
            <w:noProof/>
            <w:webHidden/>
          </w:rPr>
          <w:fldChar w:fldCharType="separate"/>
        </w:r>
        <w:r w:rsidR="001C58E8">
          <w:rPr>
            <w:noProof/>
            <w:webHidden/>
          </w:rPr>
          <w:t>8</w:t>
        </w:r>
        <w:r>
          <w:rPr>
            <w:noProof/>
            <w:webHidden/>
          </w:rPr>
          <w:fldChar w:fldCharType="end"/>
        </w:r>
      </w:hyperlink>
    </w:p>
    <w:p w14:paraId="6336F3B1" w14:textId="62DF9143" w:rsidR="001D104A" w:rsidRDefault="001D104A">
      <w:pPr>
        <w:pStyle w:val="TOC2"/>
        <w:tabs>
          <w:tab w:val="right" w:leader="dot" w:pos="9061"/>
        </w:tabs>
        <w:rPr>
          <w:rFonts w:asciiTheme="minorHAnsi" w:hAnsiTheme="minorHAnsi"/>
          <w:noProof/>
          <w:color w:val="auto"/>
          <w:sz w:val="22"/>
        </w:rPr>
      </w:pPr>
      <w:hyperlink w:anchor="_Toc243591493" w:history="1">
        <w:r w:rsidRPr="008728F3">
          <w:rPr>
            <w:rStyle w:val="Hyperlink"/>
            <w:noProof/>
          </w:rPr>
          <w:t>2.3. Xây dựng Feature Store Point-in-Time và pipline machine learing</w:t>
        </w:r>
        <w:r>
          <w:rPr>
            <w:noProof/>
            <w:webHidden/>
          </w:rPr>
          <w:tab/>
        </w:r>
        <w:r>
          <w:rPr>
            <w:noProof/>
            <w:webHidden/>
          </w:rPr>
          <w:fldChar w:fldCharType="begin"/>
        </w:r>
        <w:r>
          <w:rPr>
            <w:noProof/>
            <w:webHidden/>
          </w:rPr>
          <w:instrText xml:space="preserve"> PAGEREF _Toc243591493 \h </w:instrText>
        </w:r>
        <w:r>
          <w:rPr>
            <w:noProof/>
            <w:webHidden/>
          </w:rPr>
        </w:r>
        <w:r>
          <w:rPr>
            <w:noProof/>
            <w:webHidden/>
          </w:rPr>
          <w:fldChar w:fldCharType="separate"/>
        </w:r>
        <w:r w:rsidR="001C58E8">
          <w:rPr>
            <w:noProof/>
            <w:webHidden/>
          </w:rPr>
          <w:t>9</w:t>
        </w:r>
        <w:r>
          <w:rPr>
            <w:noProof/>
            <w:webHidden/>
          </w:rPr>
          <w:fldChar w:fldCharType="end"/>
        </w:r>
      </w:hyperlink>
    </w:p>
    <w:p w14:paraId="4E2FB693" w14:textId="375C5D2D" w:rsidR="001D104A" w:rsidRDefault="001D104A">
      <w:pPr>
        <w:pStyle w:val="TOC2"/>
        <w:tabs>
          <w:tab w:val="right" w:leader="dot" w:pos="9061"/>
        </w:tabs>
        <w:rPr>
          <w:rFonts w:asciiTheme="minorHAnsi" w:hAnsiTheme="minorHAnsi"/>
          <w:noProof/>
          <w:color w:val="auto"/>
          <w:sz w:val="22"/>
        </w:rPr>
      </w:pPr>
      <w:hyperlink w:anchor="_Toc243591494" w:history="1">
        <w:r w:rsidRPr="008728F3">
          <w:rPr>
            <w:rStyle w:val="Hyperlink"/>
            <w:noProof/>
          </w:rPr>
          <w:t>2.4. Phát triển đề tài</w:t>
        </w:r>
        <w:r>
          <w:rPr>
            <w:noProof/>
            <w:webHidden/>
          </w:rPr>
          <w:tab/>
        </w:r>
        <w:r>
          <w:rPr>
            <w:noProof/>
            <w:webHidden/>
          </w:rPr>
          <w:fldChar w:fldCharType="begin"/>
        </w:r>
        <w:r>
          <w:rPr>
            <w:noProof/>
            <w:webHidden/>
          </w:rPr>
          <w:instrText xml:space="preserve"> PAGEREF _Toc243591494 \h </w:instrText>
        </w:r>
        <w:r>
          <w:rPr>
            <w:noProof/>
            <w:webHidden/>
          </w:rPr>
        </w:r>
        <w:r>
          <w:rPr>
            <w:noProof/>
            <w:webHidden/>
          </w:rPr>
          <w:fldChar w:fldCharType="separate"/>
        </w:r>
        <w:r w:rsidR="001C58E8">
          <w:rPr>
            <w:noProof/>
            <w:webHidden/>
          </w:rPr>
          <w:t>9</w:t>
        </w:r>
        <w:r>
          <w:rPr>
            <w:noProof/>
            <w:webHidden/>
          </w:rPr>
          <w:fldChar w:fldCharType="end"/>
        </w:r>
      </w:hyperlink>
    </w:p>
    <w:p w14:paraId="177C071D" w14:textId="63F90B3B" w:rsidR="001D104A" w:rsidRDefault="001D104A">
      <w:pPr>
        <w:pStyle w:val="TOC1"/>
        <w:tabs>
          <w:tab w:val="right" w:leader="dot" w:pos="9061"/>
        </w:tabs>
        <w:rPr>
          <w:rFonts w:asciiTheme="minorHAnsi" w:hAnsiTheme="minorHAnsi"/>
          <w:noProof/>
          <w:color w:val="auto"/>
          <w:sz w:val="22"/>
        </w:rPr>
      </w:pPr>
      <w:hyperlink w:anchor="_Toc243591495" w:history="1">
        <w:r w:rsidRPr="008728F3">
          <w:rPr>
            <w:rStyle w:val="Hyperlink"/>
            <w:noProof/>
          </w:rPr>
          <w:t>CHƯƠNG 3: KẾT QUẢ THỰC NGHIỆM SỰ CỐ VÀ BÀI HỌC KINH NGHIỆM</w:t>
        </w:r>
        <w:r>
          <w:rPr>
            <w:noProof/>
            <w:webHidden/>
          </w:rPr>
          <w:tab/>
        </w:r>
        <w:r>
          <w:rPr>
            <w:noProof/>
            <w:webHidden/>
          </w:rPr>
          <w:fldChar w:fldCharType="begin"/>
        </w:r>
        <w:r>
          <w:rPr>
            <w:noProof/>
            <w:webHidden/>
          </w:rPr>
          <w:instrText xml:space="preserve"> PAGEREF _Toc243591495 \h </w:instrText>
        </w:r>
        <w:r>
          <w:rPr>
            <w:noProof/>
            <w:webHidden/>
          </w:rPr>
        </w:r>
        <w:r>
          <w:rPr>
            <w:noProof/>
            <w:webHidden/>
          </w:rPr>
          <w:fldChar w:fldCharType="separate"/>
        </w:r>
        <w:r w:rsidR="001C58E8">
          <w:rPr>
            <w:noProof/>
            <w:webHidden/>
          </w:rPr>
          <w:t>10</w:t>
        </w:r>
        <w:r>
          <w:rPr>
            <w:noProof/>
            <w:webHidden/>
          </w:rPr>
          <w:fldChar w:fldCharType="end"/>
        </w:r>
      </w:hyperlink>
    </w:p>
    <w:p w14:paraId="0C29919F" w14:textId="3C34B01A" w:rsidR="001D104A" w:rsidRDefault="001D104A">
      <w:pPr>
        <w:pStyle w:val="TOC2"/>
        <w:tabs>
          <w:tab w:val="right" w:leader="dot" w:pos="9061"/>
        </w:tabs>
        <w:rPr>
          <w:rFonts w:asciiTheme="minorHAnsi" w:hAnsiTheme="minorHAnsi"/>
          <w:noProof/>
          <w:color w:val="auto"/>
          <w:sz w:val="22"/>
        </w:rPr>
      </w:pPr>
      <w:hyperlink w:anchor="_Toc243591496" w:history="1">
        <w:r w:rsidRPr="008728F3">
          <w:rPr>
            <w:rStyle w:val="Hyperlink"/>
            <w:noProof/>
          </w:rPr>
          <w:t>3.1. Kết quả thực nghiệm hiệu năng và mô hình hệ thống</w:t>
        </w:r>
        <w:r>
          <w:rPr>
            <w:noProof/>
            <w:webHidden/>
          </w:rPr>
          <w:tab/>
        </w:r>
        <w:r>
          <w:rPr>
            <w:noProof/>
            <w:webHidden/>
          </w:rPr>
          <w:fldChar w:fldCharType="begin"/>
        </w:r>
        <w:r>
          <w:rPr>
            <w:noProof/>
            <w:webHidden/>
          </w:rPr>
          <w:instrText xml:space="preserve"> PAGEREF _Toc243591496 \h </w:instrText>
        </w:r>
        <w:r>
          <w:rPr>
            <w:noProof/>
            <w:webHidden/>
          </w:rPr>
        </w:r>
        <w:r>
          <w:rPr>
            <w:noProof/>
            <w:webHidden/>
          </w:rPr>
          <w:fldChar w:fldCharType="separate"/>
        </w:r>
        <w:r w:rsidR="001C58E8">
          <w:rPr>
            <w:noProof/>
            <w:webHidden/>
          </w:rPr>
          <w:t>10</w:t>
        </w:r>
        <w:r>
          <w:rPr>
            <w:noProof/>
            <w:webHidden/>
          </w:rPr>
          <w:fldChar w:fldCharType="end"/>
        </w:r>
      </w:hyperlink>
    </w:p>
    <w:p w14:paraId="31C42913" w14:textId="651DB47C" w:rsidR="001D104A" w:rsidRDefault="001D104A">
      <w:pPr>
        <w:pStyle w:val="TOC2"/>
        <w:tabs>
          <w:tab w:val="right" w:leader="dot" w:pos="9061"/>
        </w:tabs>
        <w:rPr>
          <w:rFonts w:asciiTheme="minorHAnsi" w:hAnsiTheme="minorHAnsi"/>
          <w:noProof/>
          <w:color w:val="auto"/>
          <w:sz w:val="22"/>
        </w:rPr>
      </w:pPr>
      <w:hyperlink w:anchor="_Toc243591497" w:history="1">
        <w:r w:rsidRPr="008728F3">
          <w:rPr>
            <w:rStyle w:val="Hyperlink"/>
            <w:noProof/>
          </w:rPr>
          <w:t>3.2. Các sự cố kỹ thuật thực tế gặp phải và giải pháp khắc phục</w:t>
        </w:r>
        <w:r>
          <w:rPr>
            <w:noProof/>
            <w:webHidden/>
          </w:rPr>
          <w:tab/>
        </w:r>
        <w:r>
          <w:rPr>
            <w:noProof/>
            <w:webHidden/>
          </w:rPr>
          <w:fldChar w:fldCharType="begin"/>
        </w:r>
        <w:r>
          <w:rPr>
            <w:noProof/>
            <w:webHidden/>
          </w:rPr>
          <w:instrText xml:space="preserve"> PAGEREF _Toc243591497 \h </w:instrText>
        </w:r>
        <w:r>
          <w:rPr>
            <w:noProof/>
            <w:webHidden/>
          </w:rPr>
        </w:r>
        <w:r>
          <w:rPr>
            <w:noProof/>
            <w:webHidden/>
          </w:rPr>
          <w:fldChar w:fldCharType="separate"/>
        </w:r>
        <w:r w:rsidR="001C58E8">
          <w:rPr>
            <w:noProof/>
            <w:webHidden/>
          </w:rPr>
          <w:t>10</w:t>
        </w:r>
        <w:r>
          <w:rPr>
            <w:noProof/>
            <w:webHidden/>
          </w:rPr>
          <w:fldChar w:fldCharType="end"/>
        </w:r>
      </w:hyperlink>
    </w:p>
    <w:p w14:paraId="4D688D1A" w14:textId="43CCDEF5" w:rsidR="001D104A" w:rsidRDefault="001D104A">
      <w:pPr>
        <w:pStyle w:val="TOC2"/>
        <w:tabs>
          <w:tab w:val="right" w:leader="dot" w:pos="9061"/>
        </w:tabs>
        <w:rPr>
          <w:rFonts w:asciiTheme="minorHAnsi" w:hAnsiTheme="minorHAnsi"/>
          <w:noProof/>
          <w:color w:val="auto"/>
          <w:sz w:val="22"/>
        </w:rPr>
      </w:pPr>
      <w:hyperlink w:anchor="_Toc243591498" w:history="1">
        <w:r w:rsidRPr="008728F3">
          <w:rPr>
            <w:rStyle w:val="Hyperlink"/>
            <w:noProof/>
          </w:rPr>
          <w:t>3.3. Bài học kinh nghiệm cá nhân</w:t>
        </w:r>
        <w:r>
          <w:rPr>
            <w:noProof/>
            <w:webHidden/>
          </w:rPr>
          <w:tab/>
        </w:r>
        <w:r>
          <w:rPr>
            <w:noProof/>
            <w:webHidden/>
          </w:rPr>
          <w:fldChar w:fldCharType="begin"/>
        </w:r>
        <w:r>
          <w:rPr>
            <w:noProof/>
            <w:webHidden/>
          </w:rPr>
          <w:instrText xml:space="preserve"> PAGEREF _Toc243591498 \h </w:instrText>
        </w:r>
        <w:r>
          <w:rPr>
            <w:noProof/>
            <w:webHidden/>
          </w:rPr>
        </w:r>
        <w:r>
          <w:rPr>
            <w:noProof/>
            <w:webHidden/>
          </w:rPr>
          <w:fldChar w:fldCharType="separate"/>
        </w:r>
        <w:r w:rsidR="001C58E8">
          <w:rPr>
            <w:noProof/>
            <w:webHidden/>
          </w:rPr>
          <w:t>11</w:t>
        </w:r>
        <w:r>
          <w:rPr>
            <w:noProof/>
            <w:webHidden/>
          </w:rPr>
          <w:fldChar w:fldCharType="end"/>
        </w:r>
      </w:hyperlink>
    </w:p>
    <w:p w14:paraId="3EF9F80F" w14:textId="746E983A" w:rsidR="001D104A" w:rsidRDefault="001D104A">
      <w:pPr>
        <w:pStyle w:val="TOC2"/>
        <w:tabs>
          <w:tab w:val="right" w:leader="dot" w:pos="9061"/>
        </w:tabs>
        <w:rPr>
          <w:rFonts w:asciiTheme="minorHAnsi" w:hAnsiTheme="minorHAnsi"/>
          <w:noProof/>
          <w:color w:val="auto"/>
          <w:sz w:val="22"/>
        </w:rPr>
      </w:pPr>
      <w:hyperlink w:anchor="_Toc243591499" w:history="1">
        <w:r w:rsidRPr="008728F3">
          <w:rPr>
            <w:rStyle w:val="Hyperlink"/>
            <w:noProof/>
          </w:rPr>
          <w:t>3.4. Thông tin liên kết dự án</w:t>
        </w:r>
        <w:r>
          <w:rPr>
            <w:noProof/>
            <w:webHidden/>
          </w:rPr>
          <w:tab/>
        </w:r>
        <w:r>
          <w:rPr>
            <w:noProof/>
            <w:webHidden/>
          </w:rPr>
          <w:fldChar w:fldCharType="begin"/>
        </w:r>
        <w:r>
          <w:rPr>
            <w:noProof/>
            <w:webHidden/>
          </w:rPr>
          <w:instrText xml:space="preserve"> PAGEREF _Toc243591499 \h </w:instrText>
        </w:r>
        <w:r>
          <w:rPr>
            <w:noProof/>
            <w:webHidden/>
          </w:rPr>
        </w:r>
        <w:r>
          <w:rPr>
            <w:noProof/>
            <w:webHidden/>
          </w:rPr>
          <w:fldChar w:fldCharType="separate"/>
        </w:r>
        <w:r w:rsidR="001C58E8">
          <w:rPr>
            <w:noProof/>
            <w:webHidden/>
          </w:rPr>
          <w:t>11</w:t>
        </w:r>
        <w:r>
          <w:rPr>
            <w:noProof/>
            <w:webHidden/>
          </w:rPr>
          <w:fldChar w:fldCharType="end"/>
        </w:r>
      </w:hyperlink>
    </w:p>
    <w:p w14:paraId="4CEAAA47" w14:textId="6331F821" w:rsidR="009C3384" w:rsidRDefault="004543C0">
      <w:r>
        <w:fldChar w:fldCharType="end"/>
      </w:r>
      <w:r>
        <w:br w:type="page"/>
      </w:r>
    </w:p>
    <w:p w14:paraId="44666B34" w14:textId="77777777" w:rsidR="009C3384" w:rsidRDefault="001C58E8" w:rsidP="005279F9">
      <w:pPr>
        <w:pStyle w:val="Heading1"/>
      </w:pPr>
      <w:bookmarkStart w:id="5" w:name="_Toc243591486"/>
      <w:r>
        <w:lastRenderedPageBreak/>
        <w:t>CHƯƠNG 1: T</w:t>
      </w:r>
      <w:r>
        <w:t>Ổ</w:t>
      </w:r>
      <w:r>
        <w:t>NG QUAN V</w:t>
      </w:r>
      <w:r>
        <w:t>Ề</w:t>
      </w:r>
      <w:r>
        <w:t xml:space="preserve"> Đ</w:t>
      </w:r>
      <w:r>
        <w:t>Ề</w:t>
      </w:r>
      <w:r>
        <w:t xml:space="preserve"> TÀI VÀ BÀI </w:t>
      </w:r>
      <w:r w:rsidRPr="005279F9">
        <w:t>TOÁN</w:t>
      </w:r>
      <w:r>
        <w:t xml:space="preserve"> GIAN L</w:t>
      </w:r>
      <w:r>
        <w:t>Ậ</w:t>
      </w:r>
      <w:r>
        <w:t>N TH</w:t>
      </w:r>
      <w:r>
        <w:t>Ẻ</w:t>
      </w:r>
      <w:r>
        <w:t xml:space="preserve"> TÍN D</w:t>
      </w:r>
      <w:r>
        <w:t>Ụ</w:t>
      </w:r>
      <w:r>
        <w:t>NG</w:t>
      </w:r>
      <w:bookmarkEnd w:id="5"/>
    </w:p>
    <w:p w14:paraId="282B85AE" w14:textId="5314A55B" w:rsidR="009C3384" w:rsidRPr="005279F9" w:rsidRDefault="001C58E8" w:rsidP="005279F9">
      <w:pPr>
        <w:pStyle w:val="Heading2"/>
      </w:pPr>
      <w:bookmarkStart w:id="6" w:name="_Toc243591487"/>
      <w:r>
        <w:t>1.1. B</w:t>
      </w:r>
      <w:r>
        <w:t>ố</w:t>
      </w:r>
      <w:r>
        <w:t>i c</w:t>
      </w:r>
      <w:r>
        <w:t>ả</w:t>
      </w:r>
      <w:r>
        <w:t>n</w:t>
      </w:r>
      <w:r w:rsidR="00DF64B1">
        <w:t>h và mục tiêu đề tài</w:t>
      </w:r>
      <w:bookmarkEnd w:id="6"/>
    </w:p>
    <w:p w14:paraId="5F07A21A" w14:textId="77777777" w:rsidR="00DF64B1" w:rsidRPr="00DF64B1" w:rsidRDefault="00DF64B1" w:rsidP="00DF64B1">
      <w:pPr>
        <w:spacing w:after="120"/>
        <w:ind w:firstLine="720"/>
        <w:rPr>
          <w:szCs w:val="24"/>
        </w:rPr>
      </w:pPr>
      <w:r w:rsidRPr="00DF64B1">
        <w:rPr>
          <w:szCs w:val="24"/>
        </w:rPr>
        <w:t>Trong</w:t>
      </w:r>
      <w:r w:rsidRPr="00DF64B1">
        <w:rPr>
          <w:rFonts w:cs="Times New Roman"/>
          <w:szCs w:val="24"/>
        </w:rPr>
        <w:t xml:space="preserve"> kỷ nguyên số hóa dịch vụ tài chính, các hành vi gian lận thanh toán trực tuyến ngày càng trở nên tinh vi với khối lượng giao dịch khổng lồ phát sinh mỗi giây. Phương pháp kiểm tra theo lô (Batch Processing) truyền thống thường có độ trễ từ vài giờ đến hàng ngày, dẫn đến việc phát hiện giao dịch gian lận khi thiệt hại đã xảy ra. Nhằm giải quyết triệt để bài toán này, đề tài tập trung nghiên cứu và hiện thực hóa hệ thống FraudGuard AI — nền tảng phát hiện gian lận thời gian thực dựa trên kiến trúc Medallion Lakehouse kết hợp Apache Kafka, Spark Structured Streaming, Delta Lake, FastAPI và Apache Airflow.</w:t>
      </w:r>
    </w:p>
    <w:p w14:paraId="42E295FA" w14:textId="77777777" w:rsidR="00DF64B1" w:rsidRPr="00DF64B1" w:rsidRDefault="00DF64B1" w:rsidP="00DF64B1">
      <w:pPr>
        <w:spacing w:after="120"/>
        <w:ind w:firstLine="720"/>
        <w:rPr>
          <w:szCs w:val="24"/>
        </w:rPr>
      </w:pPr>
      <w:r w:rsidRPr="00DF64B1">
        <w:rPr>
          <w:rFonts w:cs="Times New Roman"/>
          <w:szCs w:val="24"/>
        </w:rPr>
        <w:t>Hệ thống hướng tới các mục tiêu cốt lõi: xử lý dòng dữ liệu sub-second latency (độ trễ dưới 1 giây), xử lý triệt để vấn đề mất cân bằng dữ liệu cực đoan (tỷ lệ gian lận thực tế chỉ khoảng 0.17%), áp dụng kỹ thuật Point-in-Time Join để loại bỏ rò rỉ dữ liệu (Data Leakage), và cung cấp bàn làm việc thẩm định tương tác Human-in-the-Loop cho chuyên viên ngân hàng.</w:t>
      </w:r>
    </w:p>
    <w:p w14:paraId="7710F6F5" w14:textId="77777777" w:rsidR="009C3384" w:rsidRDefault="001C58E8" w:rsidP="005279F9">
      <w:pPr>
        <w:pStyle w:val="Heading2"/>
      </w:pPr>
      <w:bookmarkStart w:id="7" w:name="_Toc243591488"/>
      <w:r>
        <w:t>1.2. M</w:t>
      </w:r>
      <w:r>
        <w:t>ụ</w:t>
      </w:r>
      <w:r>
        <w:t>c tiêu nghiên c</w:t>
      </w:r>
      <w:r>
        <w:t>ứ</w:t>
      </w:r>
      <w:r>
        <w:t>u và ph</w:t>
      </w:r>
      <w:r>
        <w:t>ạ</w:t>
      </w:r>
      <w:r>
        <w:t>m vi đ</w:t>
      </w:r>
      <w:r>
        <w:t>ề</w:t>
      </w:r>
      <w:r>
        <w:t xml:space="preserve"> tài</w:t>
      </w:r>
      <w:bookmarkEnd w:id="7"/>
    </w:p>
    <w:p w14:paraId="60DF08B1" w14:textId="77777777" w:rsidR="009C3384" w:rsidRDefault="001C58E8">
      <w:pPr>
        <w:ind w:firstLine="576"/>
      </w:pPr>
      <w:r>
        <w:t>M</w:t>
      </w:r>
      <w:r>
        <w:t>ụ</w:t>
      </w:r>
      <w:r>
        <w:t>c tiêu t</w:t>
      </w:r>
      <w:r>
        <w:t>ổ</w:t>
      </w:r>
      <w:r>
        <w:t>ng quát c</w:t>
      </w:r>
      <w:r>
        <w:t>ủ</w:t>
      </w:r>
      <w:r>
        <w:t>a đ</w:t>
      </w:r>
      <w:r>
        <w:t>ề</w:t>
      </w:r>
      <w:r>
        <w:t xml:space="preserve"> tài là xây d</w:t>
      </w:r>
      <w:r>
        <w:t>ự</w:t>
      </w:r>
      <w:r>
        <w:t>ng m</w:t>
      </w:r>
      <w:r>
        <w:t>ộ</w:t>
      </w:r>
      <w:r>
        <w:t>t n</w:t>
      </w:r>
      <w:r>
        <w:t>ề</w:t>
      </w:r>
      <w:r>
        <w:t>n t</w:t>
      </w:r>
      <w:r>
        <w:t>ả</w:t>
      </w:r>
      <w:r>
        <w:t>ng Big Data Lakehous</w:t>
      </w:r>
      <w:r>
        <w:t>e hoàn ch</w:t>
      </w:r>
      <w:r>
        <w:t>ỉ</w:t>
      </w:r>
      <w:r>
        <w:t xml:space="preserve">nh, </w:t>
      </w:r>
      <w:r>
        <w:t>ổ</w:t>
      </w:r>
      <w:r>
        <w:t>n đ</w:t>
      </w:r>
      <w:r>
        <w:t>ị</w:t>
      </w:r>
      <w:r>
        <w:t>nh và t</w:t>
      </w:r>
      <w:r>
        <w:t>ự</w:t>
      </w:r>
      <w:r>
        <w:t xml:space="preserve"> đ</w:t>
      </w:r>
      <w:r>
        <w:t>ộ</w:t>
      </w:r>
      <w:r>
        <w:t>ng hóa cao, ph</w:t>
      </w:r>
      <w:r>
        <w:t>ụ</w:t>
      </w:r>
      <w:r>
        <w:t>c v</w:t>
      </w:r>
      <w:r>
        <w:t>ụ</w:t>
      </w:r>
      <w:r>
        <w:t xml:space="preserve"> giám sát và phát hi</w:t>
      </w:r>
      <w:r>
        <w:t>ệ</w:t>
      </w:r>
      <w:r>
        <w:t>n gian l</w:t>
      </w:r>
      <w:r>
        <w:t>ậ</w:t>
      </w:r>
      <w:r>
        <w:t>n th</w:t>
      </w:r>
      <w:r>
        <w:t>ẻ</w:t>
      </w:r>
      <w:r>
        <w:t xml:space="preserve"> tín d</w:t>
      </w:r>
      <w:r>
        <w:t>ụ</w:t>
      </w:r>
      <w:r>
        <w:t>ng th</w:t>
      </w:r>
      <w:r>
        <w:t>ờ</w:t>
      </w:r>
      <w:r>
        <w:t>i gian th</w:t>
      </w:r>
      <w:r>
        <w:t>ự</w:t>
      </w:r>
      <w:r>
        <w:t>c. C</w:t>
      </w:r>
      <w:r>
        <w:t>ụ</w:t>
      </w:r>
      <w:r>
        <w:t xml:space="preserve"> th</w:t>
      </w:r>
      <w:r>
        <w:t>ể</w:t>
      </w:r>
      <w:r>
        <w:t>, các m</w:t>
      </w:r>
      <w:r>
        <w:t>ụ</w:t>
      </w:r>
      <w:r>
        <w:t>c tiêu chi ti</w:t>
      </w:r>
      <w:r>
        <w:t>ế</w:t>
      </w:r>
      <w:r>
        <w:t>t bao g</w:t>
      </w:r>
      <w:r>
        <w:t>ồ</w:t>
      </w:r>
      <w:r>
        <w:t>m:</w:t>
      </w:r>
    </w:p>
    <w:p w14:paraId="675D5985" w14:textId="77777777" w:rsidR="009C3384" w:rsidRDefault="001C58E8">
      <w:pPr>
        <w:pStyle w:val="ListBullet"/>
        <w:spacing w:before="40" w:after="40"/>
      </w:pPr>
      <w:r>
        <w:t>1. Xây d</w:t>
      </w:r>
      <w:r>
        <w:t>ự</w:t>
      </w:r>
      <w:r>
        <w:t>ng h</w:t>
      </w:r>
      <w:r>
        <w:t>ạ</w:t>
      </w:r>
      <w:r>
        <w:t xml:space="preserve"> t</w:t>
      </w:r>
      <w:r>
        <w:t>ầ</w:t>
      </w:r>
      <w:r>
        <w:t>ng d</w:t>
      </w:r>
      <w:r>
        <w:t>ữ</w:t>
      </w:r>
      <w:r>
        <w:t xml:space="preserve"> li</w:t>
      </w:r>
      <w:r>
        <w:t>ệ</w:t>
      </w:r>
      <w:r>
        <w:t>u phân tán: Tích h</w:t>
      </w:r>
      <w:r>
        <w:t>ợ</w:t>
      </w:r>
      <w:r>
        <w:t>p c</w:t>
      </w:r>
      <w:r>
        <w:t>ụ</w:t>
      </w:r>
      <w:r>
        <w:t>m lưu tr</w:t>
      </w:r>
      <w:r>
        <w:t>ữ</w:t>
      </w:r>
      <w:r>
        <w:t xml:space="preserve"> phân tán Hadoop HDFS 3.2.1 (g</w:t>
      </w:r>
      <w:r>
        <w:t>ồ</w:t>
      </w:r>
      <w:r>
        <w:t xml:space="preserve">m 1 NameNode và 3 </w:t>
      </w:r>
      <w:r>
        <w:t>DataNodes), hàng đ</w:t>
      </w:r>
      <w:r>
        <w:t>ợ</w:t>
      </w:r>
      <w:r>
        <w:t>i thông đi</w:t>
      </w:r>
      <w:r>
        <w:t>ệ</w:t>
      </w:r>
      <w:r>
        <w:t>p phân tán Apache Kafka 2.12 và đ</w:t>
      </w:r>
      <w:r>
        <w:t>ộ</w:t>
      </w:r>
      <w:r>
        <w:t>ng cơ x</w:t>
      </w:r>
      <w:r>
        <w:t>ử</w:t>
      </w:r>
      <w:r>
        <w:t xml:space="preserve"> lý d</w:t>
      </w:r>
      <w:r>
        <w:t>ữ</w:t>
      </w:r>
      <w:r>
        <w:t xml:space="preserve"> li</w:t>
      </w:r>
      <w:r>
        <w:t>ệ</w:t>
      </w:r>
      <w:r>
        <w:t>u vi mô Spark Structured Streaming.</w:t>
      </w:r>
    </w:p>
    <w:p w14:paraId="034040C0" w14:textId="77777777" w:rsidR="009C3384" w:rsidRDefault="001C58E8">
      <w:pPr>
        <w:pStyle w:val="ListBullet"/>
        <w:spacing w:before="40" w:after="40"/>
      </w:pPr>
      <w:r>
        <w:t>2. Hi</w:t>
      </w:r>
      <w:r>
        <w:t>ệ</w:t>
      </w:r>
      <w:r>
        <w:t>n th</w:t>
      </w:r>
      <w:r>
        <w:t>ự</w:t>
      </w:r>
      <w:r>
        <w:t>c hóa ki</w:t>
      </w:r>
      <w:r>
        <w:t>ế</w:t>
      </w:r>
      <w:r>
        <w:t>n trúc Medallion Lakehouse trên n</w:t>
      </w:r>
      <w:r>
        <w:t>ề</w:t>
      </w:r>
      <w:r>
        <w:t>n t</w:t>
      </w:r>
      <w:r>
        <w:t>ả</w:t>
      </w:r>
      <w:r>
        <w:t>ng Delta Lake 3.2: Thi</w:t>
      </w:r>
      <w:r>
        <w:t>ế</w:t>
      </w:r>
      <w:r>
        <w:t>t l</w:t>
      </w:r>
      <w:r>
        <w:t>ậ</w:t>
      </w:r>
      <w:r>
        <w:t>p 5 b</w:t>
      </w:r>
      <w:r>
        <w:t>ả</w:t>
      </w:r>
      <w:r>
        <w:t>ng d</w:t>
      </w:r>
      <w:r>
        <w:t>ữ</w:t>
      </w:r>
      <w:r>
        <w:t xml:space="preserve"> li</w:t>
      </w:r>
      <w:r>
        <w:t>ệ</w:t>
      </w:r>
      <w:r>
        <w:t>u phân t</w:t>
      </w:r>
      <w:r>
        <w:t>ầ</w:t>
      </w:r>
      <w:r>
        <w:t>ng nghiêm ng</w:t>
      </w:r>
      <w:r>
        <w:t>ặ</w:t>
      </w:r>
      <w:r>
        <w:t>t (bronze, silve</w:t>
      </w:r>
      <w:r>
        <w:t>r, gold, quarantine) đ</w:t>
      </w:r>
      <w:r>
        <w:t>ả</w:t>
      </w:r>
      <w:r>
        <w:t>m b</w:t>
      </w:r>
      <w:r>
        <w:t>ả</w:t>
      </w:r>
      <w:r>
        <w:t>o các tính ch</w:t>
      </w:r>
      <w:r>
        <w:t>ấ</w:t>
      </w:r>
      <w:r>
        <w:t>t ACID, ki</w:t>
      </w:r>
      <w:r>
        <w:t>ể</w:t>
      </w:r>
      <w:r>
        <w:t>m soát phiên b</w:t>
      </w:r>
      <w:r>
        <w:t>ả</w:t>
      </w:r>
      <w:r>
        <w:t>n (Time Travel), lưu v</w:t>
      </w:r>
      <w:r>
        <w:t>ế</w:t>
      </w:r>
      <w:r>
        <w:t>t thay đ</w:t>
      </w:r>
      <w:r>
        <w:t>ổ</w:t>
      </w:r>
      <w:r>
        <w:t>i c</w:t>
      </w:r>
      <w:r>
        <w:t>ấ</w:t>
      </w:r>
      <w:r>
        <w:t>p hàng (Change Data Feed) và ràng bu</w:t>
      </w:r>
      <w:r>
        <w:t>ộ</w:t>
      </w:r>
      <w:r>
        <w:t>c toàn v</w:t>
      </w:r>
      <w:r>
        <w:t>ẹ</w:t>
      </w:r>
      <w:r>
        <w:t>n d</w:t>
      </w:r>
      <w:r>
        <w:t>ữ</w:t>
      </w:r>
      <w:r>
        <w:t xml:space="preserve"> li</w:t>
      </w:r>
      <w:r>
        <w:t>ệ</w:t>
      </w:r>
      <w:r>
        <w:t>u (CHECK constraints).</w:t>
      </w:r>
    </w:p>
    <w:p w14:paraId="5300BBC6" w14:textId="77777777" w:rsidR="009C3384" w:rsidRDefault="001C58E8">
      <w:pPr>
        <w:pStyle w:val="ListBullet"/>
        <w:spacing w:before="40" w:after="40"/>
      </w:pPr>
      <w:r>
        <w:t>3. T</w:t>
      </w:r>
      <w:r>
        <w:t>ố</w:t>
      </w:r>
      <w:r>
        <w:t>i ưu hóa mô hình H</w:t>
      </w:r>
      <w:r>
        <w:t>ọ</w:t>
      </w:r>
      <w:r>
        <w:t>c máy ch</w:t>
      </w:r>
      <w:r>
        <w:t>ố</w:t>
      </w:r>
      <w:r>
        <w:t>ng gian l</w:t>
      </w:r>
      <w:r>
        <w:t>ậ</w:t>
      </w:r>
      <w:r>
        <w:t>n: Hu</w:t>
      </w:r>
      <w:r>
        <w:t>ấ</w:t>
      </w:r>
      <w:r>
        <w:t>n luy</w:t>
      </w:r>
      <w:r>
        <w:t>ệ</w:t>
      </w:r>
      <w:r>
        <w:t>n và đóng gói mô hình</w:t>
      </w:r>
      <w:r>
        <w:t xml:space="preserve"> h</w:t>
      </w:r>
      <w:r>
        <w:t>ọ</w:t>
      </w:r>
      <w:r>
        <w:t>c máy (GBTClassifier, Random Forest) trên không gian d</w:t>
      </w:r>
      <w:r>
        <w:t>ữ</w:t>
      </w:r>
      <w:r>
        <w:t xml:space="preserve"> li</w:t>
      </w:r>
      <w:r>
        <w:t>ệ</w:t>
      </w:r>
      <w:r>
        <w:t>u m</w:t>
      </w:r>
      <w:r>
        <w:t>ấ</w:t>
      </w:r>
      <w:r>
        <w:t>t cân b</w:t>
      </w:r>
      <w:r>
        <w:t>ằ</w:t>
      </w:r>
      <w:r>
        <w:t>ng c</w:t>
      </w:r>
      <w:r>
        <w:t>ự</w:t>
      </w:r>
      <w:r>
        <w:t>c đoan (t</w:t>
      </w:r>
      <w:r>
        <w:t>ỷ</w:t>
      </w:r>
      <w:r>
        <w:t xml:space="preserve"> l</w:t>
      </w:r>
      <w:r>
        <w:t>ệ</w:t>
      </w:r>
      <w:r>
        <w:t xml:space="preserve"> gian l</w:t>
      </w:r>
      <w:r>
        <w:t>ậ</w:t>
      </w:r>
      <w:r>
        <w:t>n 0.17%), áp d</w:t>
      </w:r>
      <w:r>
        <w:t>ụ</w:t>
      </w:r>
      <w:r>
        <w:t>ng k</w:t>
      </w:r>
      <w:r>
        <w:t>ỹ</w:t>
      </w:r>
      <w:r>
        <w:t xml:space="preserve"> thu</w:t>
      </w:r>
      <w:r>
        <w:t>ậ</w:t>
      </w:r>
      <w:r>
        <w:t>t Point-in-Time Join ch</w:t>
      </w:r>
      <w:r>
        <w:t>ố</w:t>
      </w:r>
      <w:r>
        <w:t>ng rò r</w:t>
      </w:r>
      <w:r>
        <w:t>ỉ</w:t>
      </w:r>
      <w:r>
        <w:t xml:space="preserve"> d</w:t>
      </w:r>
      <w:r>
        <w:t>ữ</w:t>
      </w:r>
      <w:r>
        <w:t xml:space="preserve"> li</w:t>
      </w:r>
      <w:r>
        <w:t>ệ</w:t>
      </w:r>
      <w:r>
        <w:t>u l</w:t>
      </w:r>
      <w:r>
        <w:t>ị</w:t>
      </w:r>
      <w:r>
        <w:t>ch s</w:t>
      </w:r>
      <w:r>
        <w:t>ử</w:t>
      </w:r>
      <w:r>
        <w:t xml:space="preserve"> và t</w:t>
      </w:r>
      <w:r>
        <w:t>ố</w:t>
      </w:r>
      <w:r>
        <w:t>i ưu hóa theo ch</w:t>
      </w:r>
      <w:r>
        <w:t>ỉ</w:t>
      </w:r>
      <w:r>
        <w:t xml:space="preserve"> s</w:t>
      </w:r>
      <w:r>
        <w:t>ố</w:t>
      </w:r>
      <w:r>
        <w:t xml:space="preserve"> th</w:t>
      </w:r>
      <w:r>
        <w:t>ự</w:t>
      </w:r>
      <w:r>
        <w:t>c t</w:t>
      </w:r>
      <w:r>
        <w:t>ế</w:t>
      </w:r>
      <w:r>
        <w:t xml:space="preserve"> Precision@200 và PR-AUC.</w:t>
      </w:r>
    </w:p>
    <w:p w14:paraId="5E307359" w14:textId="77777777" w:rsidR="009C3384" w:rsidRDefault="001C58E8">
      <w:pPr>
        <w:pStyle w:val="ListBullet"/>
        <w:spacing w:before="40" w:after="40"/>
      </w:pPr>
      <w:r>
        <w:t>4. T</w:t>
      </w:r>
      <w:r>
        <w:t>ự</w:t>
      </w:r>
      <w:r>
        <w:t xml:space="preserve"> đ</w:t>
      </w:r>
      <w:r>
        <w:t>ộ</w:t>
      </w:r>
      <w:r>
        <w:t>ng hóa v</w:t>
      </w:r>
      <w:r>
        <w:t>ậ</w:t>
      </w:r>
      <w:r>
        <w:t>n hành</w:t>
      </w:r>
      <w:r>
        <w:t xml:space="preserve"> MLOps b</w:t>
      </w:r>
      <w:r>
        <w:t>ằ</w:t>
      </w:r>
      <w:r>
        <w:t>ng Apache Airflow: Xây d</w:t>
      </w:r>
      <w:r>
        <w:t>ự</w:t>
      </w:r>
      <w:r>
        <w:t>ng 4 lu</w:t>
      </w:r>
      <w:r>
        <w:t>ồ</w:t>
      </w:r>
      <w:r>
        <w:t>ng đ</w:t>
      </w:r>
      <w:r>
        <w:t>ồ</w:t>
      </w:r>
      <w:r>
        <w:t xml:space="preserve"> th</w:t>
      </w:r>
      <w:r>
        <w:t>ị</w:t>
      </w:r>
      <w:r>
        <w:t xml:space="preserve"> DAGs t</w:t>
      </w:r>
      <w:r>
        <w:t>ự</w:t>
      </w:r>
      <w:r>
        <w:t xml:space="preserve"> đ</w:t>
      </w:r>
      <w:r>
        <w:t>ộ</w:t>
      </w:r>
      <w:r>
        <w:t>ng hóa giám sát d</w:t>
      </w:r>
      <w:r>
        <w:t>ị</w:t>
      </w:r>
      <w:r>
        <w:t>ch v</w:t>
      </w:r>
      <w:r>
        <w:t>ụ</w:t>
      </w:r>
      <w:r>
        <w:t xml:space="preserve"> streaming, ki</w:t>
      </w:r>
      <w:r>
        <w:t>ể</w:t>
      </w:r>
      <w:r>
        <w:t>m tra trôi d</w:t>
      </w:r>
      <w:r>
        <w:t>ạ</w:t>
      </w:r>
      <w:r>
        <w:t>t d</w:t>
      </w:r>
      <w:r>
        <w:t>ữ</w:t>
      </w:r>
      <w:r>
        <w:t xml:space="preserve"> li</w:t>
      </w:r>
      <w:r>
        <w:t>ệ</w:t>
      </w:r>
      <w:r>
        <w:t>u Concept Drift (b</w:t>
      </w:r>
      <w:r>
        <w:t>ằ</w:t>
      </w:r>
      <w:r>
        <w:t>ng ch</w:t>
      </w:r>
      <w:r>
        <w:t>ỉ</w:t>
      </w:r>
      <w:r>
        <w:t xml:space="preserve"> s</w:t>
      </w:r>
      <w:r>
        <w:t>ố</w:t>
      </w:r>
      <w:r>
        <w:t xml:space="preserve"> PSI và ki</w:t>
      </w:r>
      <w:r>
        <w:t>ể</w:t>
      </w:r>
      <w:r>
        <w:t>m đ</w:t>
      </w:r>
      <w:r>
        <w:t>ị</w:t>
      </w:r>
      <w:r>
        <w:t>nh Kolmogorov-Smirnov), kích ho</w:t>
      </w:r>
      <w:r>
        <w:t>ạ</w:t>
      </w:r>
      <w:r>
        <w:t>t tái hu</w:t>
      </w:r>
      <w:r>
        <w:t>ấ</w:t>
      </w:r>
      <w:r>
        <w:t>n luy</w:t>
      </w:r>
      <w:r>
        <w:t>ệ</w:t>
      </w:r>
      <w:r>
        <w:t>n mô hình khi có nhãn m</w:t>
      </w:r>
      <w:r>
        <w:t>ớ</w:t>
      </w:r>
      <w:r>
        <w:t>i và b</w:t>
      </w:r>
      <w:r>
        <w:t>ả</w:t>
      </w:r>
      <w:r>
        <w:t>o trì h</w:t>
      </w:r>
      <w:r>
        <w:t>ồ</w:t>
      </w:r>
      <w:r>
        <w:t xml:space="preserve"> d</w:t>
      </w:r>
      <w:r>
        <w:t>ữ</w:t>
      </w:r>
      <w:r>
        <w:t xml:space="preserve"> li</w:t>
      </w:r>
      <w:r>
        <w:t>ệ</w:t>
      </w:r>
      <w:r>
        <w:t>u (Z-ORDER, VACUUM).</w:t>
      </w:r>
    </w:p>
    <w:p w14:paraId="03C5F4B4" w14:textId="77777777" w:rsidR="009C3384" w:rsidRDefault="001C58E8">
      <w:pPr>
        <w:pStyle w:val="ListBullet"/>
        <w:spacing w:before="40" w:after="40"/>
      </w:pPr>
      <w:r>
        <w:t>5. Xây d</w:t>
      </w:r>
      <w:r>
        <w:t>ự</w:t>
      </w:r>
      <w:r>
        <w:t xml:space="preserve">ng </w:t>
      </w:r>
      <w:r>
        <w:t>ứ</w:t>
      </w:r>
      <w:r>
        <w:t>ng d</w:t>
      </w:r>
      <w:r>
        <w:t>ụ</w:t>
      </w:r>
      <w:r>
        <w:t>ng Web đi</w:t>
      </w:r>
      <w:r>
        <w:t>ề</w:t>
      </w:r>
      <w:r>
        <w:t>u hành và Bàn làm vi</w:t>
      </w:r>
      <w:r>
        <w:t>ệ</w:t>
      </w:r>
      <w:r>
        <w:t>c th</w:t>
      </w:r>
      <w:r>
        <w:t>ẩ</w:t>
      </w:r>
      <w:r>
        <w:t>m đ</w:t>
      </w:r>
      <w:r>
        <w:t>ị</w:t>
      </w:r>
      <w:r>
        <w:t>nh (Human-In-The-Loop): Cung c</w:t>
      </w:r>
      <w:r>
        <w:t>ấ</w:t>
      </w:r>
      <w:r>
        <w:t>p giao di</w:t>
      </w:r>
      <w:r>
        <w:t>ệ</w:t>
      </w:r>
      <w:r>
        <w:t>n tr</w:t>
      </w:r>
      <w:r>
        <w:t>ự</w:t>
      </w:r>
      <w:r>
        <w:t>c quan cho chuyên viên ngân hàng tra c</w:t>
      </w:r>
      <w:r>
        <w:t>ứ</w:t>
      </w:r>
      <w:r>
        <w:t>u l</w:t>
      </w:r>
      <w:r>
        <w:t>ị</w:t>
      </w:r>
      <w:r>
        <w:t>ch s</w:t>
      </w:r>
      <w:r>
        <w:t>ử</w:t>
      </w:r>
      <w:r>
        <w:t xml:space="preserve"> th</w:t>
      </w:r>
      <w:r>
        <w:t>ẻ</w:t>
      </w:r>
      <w:r>
        <w:t>, giám sát hàng đ</w:t>
      </w:r>
      <w:r>
        <w:t>ợ</w:t>
      </w:r>
      <w:r>
        <w:t>i c</w:t>
      </w:r>
      <w:r>
        <w:t>ả</w:t>
      </w:r>
      <w:r>
        <w:t>nh báo r</w:t>
      </w:r>
      <w:r>
        <w:t>ủ</w:t>
      </w:r>
      <w:r>
        <w:t>i ro th</w:t>
      </w:r>
      <w:r>
        <w:t>ờ</w:t>
      </w:r>
      <w:r>
        <w:t>i gian th</w:t>
      </w:r>
      <w:r>
        <w:t>ự</w:t>
      </w:r>
      <w:r>
        <w:t>c và ghi nh</w:t>
      </w:r>
      <w:r>
        <w:t>ậ</w:t>
      </w:r>
      <w:r>
        <w:t>n nhãn vàng th</w:t>
      </w:r>
      <w:r>
        <w:t>ẩ</w:t>
      </w:r>
      <w:r>
        <w:t xml:space="preserve">m </w:t>
      </w:r>
      <w:r>
        <w:t>đ</w:t>
      </w:r>
      <w:r>
        <w:t>ị</w:t>
      </w:r>
      <w:r>
        <w:t>nh làm s</w:t>
      </w:r>
      <w:r>
        <w:t>ạ</w:t>
      </w:r>
      <w:r>
        <w:t>ch mô hình.</w:t>
      </w:r>
    </w:p>
    <w:p w14:paraId="5C4948EC" w14:textId="77777777" w:rsidR="009C3384" w:rsidRDefault="001C58E8" w:rsidP="005279F9">
      <w:pPr>
        <w:pStyle w:val="Heading2"/>
      </w:pPr>
      <w:bookmarkStart w:id="8" w:name="_Toc243591489"/>
      <w:r>
        <w:lastRenderedPageBreak/>
        <w:t>1.3. Nh</w:t>
      </w:r>
      <w:r>
        <w:t>ữ</w:t>
      </w:r>
      <w:r>
        <w:t>ng thách th</w:t>
      </w:r>
      <w:r>
        <w:t>ứ</w:t>
      </w:r>
      <w:r>
        <w:t>c k</w:t>
      </w:r>
      <w:r>
        <w:t>ỹ</w:t>
      </w:r>
      <w:r>
        <w:t xml:space="preserve"> thu</w:t>
      </w:r>
      <w:r>
        <w:t>ậ</w:t>
      </w:r>
      <w:r>
        <w:t>t c</w:t>
      </w:r>
      <w:r>
        <w:t>ố</w:t>
      </w:r>
      <w:r>
        <w:t>t lõi trong d</w:t>
      </w:r>
      <w:r>
        <w:t>ữ</w:t>
      </w:r>
      <w:r>
        <w:t xml:space="preserve"> li</w:t>
      </w:r>
      <w:r>
        <w:t>ệ</w:t>
      </w:r>
      <w:r>
        <w:t>u ngân hàng</w:t>
      </w:r>
      <w:bookmarkEnd w:id="8"/>
    </w:p>
    <w:p w14:paraId="027F7408" w14:textId="77777777" w:rsidR="009C3384" w:rsidRDefault="001C58E8">
      <w:pPr>
        <w:ind w:firstLine="576"/>
      </w:pPr>
      <w:r>
        <w:t>T</w:t>
      </w:r>
      <w:r>
        <w:t>rong quá trình phát tri</w:t>
      </w:r>
      <w:r>
        <w:t>ể</w:t>
      </w:r>
      <w:r>
        <w:t>n h</w:t>
      </w:r>
      <w:r>
        <w:t>ệ</w:t>
      </w:r>
      <w:r>
        <w:t xml:space="preserve"> th</w:t>
      </w:r>
      <w:r>
        <w:t>ố</w:t>
      </w:r>
      <w:r>
        <w:t>ng d</w:t>
      </w:r>
      <w:r>
        <w:t>ữ</w:t>
      </w:r>
      <w:r>
        <w:t xml:space="preserve"> li</w:t>
      </w:r>
      <w:r>
        <w:t>ệ</w:t>
      </w:r>
      <w:r>
        <w:t>u l</w:t>
      </w:r>
      <w:r>
        <w:t>ớ</w:t>
      </w:r>
      <w:r>
        <w:t>n ph</w:t>
      </w:r>
      <w:r>
        <w:t>ụ</w:t>
      </w:r>
      <w:r>
        <w:t>c v</w:t>
      </w:r>
      <w:r>
        <w:t>ụ</w:t>
      </w:r>
      <w:r>
        <w:t xml:space="preserve"> lĩnh v</w:t>
      </w:r>
      <w:r>
        <w:t>ự</w:t>
      </w:r>
      <w:r>
        <w:t>c ngân hàng, đ</w:t>
      </w:r>
      <w:r>
        <w:t>ề</w:t>
      </w:r>
      <w:r>
        <w:t xml:space="preserve"> tài đã tr</w:t>
      </w:r>
      <w:r>
        <w:t>ự</w:t>
      </w:r>
      <w:r>
        <w:t>c ti</w:t>
      </w:r>
      <w:r>
        <w:t>ế</w:t>
      </w:r>
      <w:r>
        <w:t>p gi</w:t>
      </w:r>
      <w:r>
        <w:t>ả</w:t>
      </w:r>
      <w:r>
        <w:t>i quy</w:t>
      </w:r>
      <w:r>
        <w:t>ế</w:t>
      </w:r>
      <w:r>
        <w:t>t 4 thách th</w:t>
      </w:r>
      <w:r>
        <w:t>ứ</w:t>
      </w:r>
      <w:r>
        <w:t>c k</w:t>
      </w:r>
      <w:r>
        <w:t>ỹ</w:t>
      </w:r>
      <w:r>
        <w:t xml:space="preserve"> thu</w:t>
      </w:r>
      <w:r>
        <w:t>ậ</w:t>
      </w:r>
      <w:r>
        <w:t>t c</w:t>
      </w:r>
      <w:r>
        <w:t>ố</w:t>
      </w:r>
      <w:r>
        <w:t>t lõi:</w:t>
      </w:r>
    </w:p>
    <w:p w14:paraId="6E9318C4" w14:textId="77777777" w:rsidR="009C3384" w:rsidRDefault="001C58E8">
      <w:pPr>
        <w:pStyle w:val="ListBullet"/>
        <w:spacing w:before="40" w:after="40"/>
      </w:pPr>
      <w:r>
        <w:t>1. Thách th</w:t>
      </w:r>
      <w:r>
        <w:t>ứ</w:t>
      </w:r>
      <w:r>
        <w:t>c v</w:t>
      </w:r>
      <w:r>
        <w:t>ề</w:t>
      </w:r>
      <w:r>
        <w:t xml:space="preserve"> đ</w:t>
      </w:r>
      <w:r>
        <w:t>ộ</w:t>
      </w:r>
      <w:r>
        <w:t xml:space="preserve"> tr</w:t>
      </w:r>
      <w:r>
        <w:t>ễ</w:t>
      </w:r>
      <w:r>
        <w:t xml:space="preserve"> c</w:t>
      </w:r>
      <w:r>
        <w:t>ự</w:t>
      </w:r>
      <w:r>
        <w:t>c th</w:t>
      </w:r>
      <w:r>
        <w:t>ấ</w:t>
      </w:r>
      <w:r>
        <w:t>p</w:t>
      </w:r>
      <w:r>
        <w:t xml:space="preserve"> (Sub-second Latency): Các giao d</w:t>
      </w:r>
      <w:r>
        <w:t>ị</w:t>
      </w:r>
      <w:r>
        <w:t>ch th</w:t>
      </w:r>
      <w:r>
        <w:t>ẻ</w:t>
      </w:r>
      <w:r>
        <w:t xml:space="preserve"> tín d</w:t>
      </w:r>
      <w:r>
        <w:t>ụ</w:t>
      </w:r>
      <w:r>
        <w:t>ng đòi h</w:t>
      </w:r>
      <w:r>
        <w:t>ỏ</w:t>
      </w:r>
      <w:r>
        <w:t>i quy</w:t>
      </w:r>
      <w:r>
        <w:t>ế</w:t>
      </w:r>
      <w:r>
        <w:t>t đ</w:t>
      </w:r>
      <w:r>
        <w:t>ị</w:t>
      </w:r>
      <w:r>
        <w:t>nh phê duy</w:t>
      </w:r>
      <w:r>
        <w:t>ệ</w:t>
      </w:r>
      <w:r>
        <w:t>t ho</w:t>
      </w:r>
      <w:r>
        <w:t>ặ</w:t>
      </w:r>
      <w:r>
        <w:t>c c</w:t>
      </w:r>
      <w:r>
        <w:t>ả</w:t>
      </w:r>
      <w:r>
        <w:t>nh báo r</w:t>
      </w:r>
      <w:r>
        <w:t>ủ</w:t>
      </w:r>
      <w:r>
        <w:t>i ro ph</w:t>
      </w:r>
      <w:r>
        <w:t>ả</w:t>
      </w:r>
      <w:r>
        <w:t>i di</w:t>
      </w:r>
      <w:r>
        <w:t>ễ</w:t>
      </w:r>
      <w:r>
        <w:t>n ra trong vòng &lt; 2 giây ngay khi qu</w:t>
      </w:r>
      <w:r>
        <w:t>ẹ</w:t>
      </w:r>
      <w:r>
        <w:t>t th</w:t>
      </w:r>
      <w:r>
        <w:t>ẻ</w:t>
      </w:r>
      <w:r>
        <w:t>, trong khi h</w:t>
      </w:r>
      <w:r>
        <w:t>ệ</w:t>
      </w:r>
      <w:r>
        <w:t xml:space="preserve"> th</w:t>
      </w:r>
      <w:r>
        <w:t>ố</w:t>
      </w:r>
      <w:r>
        <w:t>ng ph</w:t>
      </w:r>
      <w:r>
        <w:t>ả</w:t>
      </w:r>
      <w:r>
        <w:t>i đ</w:t>
      </w:r>
      <w:r>
        <w:t>ồ</w:t>
      </w:r>
      <w:r>
        <w:t>ng th</w:t>
      </w:r>
      <w:r>
        <w:t>ờ</w:t>
      </w:r>
      <w:r>
        <w:t>i th</w:t>
      </w:r>
      <w:r>
        <w:t>ự</w:t>
      </w:r>
      <w:r>
        <w:t>c hi</w:t>
      </w:r>
      <w:r>
        <w:t>ệ</w:t>
      </w:r>
      <w:r>
        <w:t>n tra c</w:t>
      </w:r>
      <w:r>
        <w:t>ứ</w:t>
      </w:r>
      <w:r>
        <w:t>u l</w:t>
      </w:r>
      <w:r>
        <w:t>ị</w:t>
      </w:r>
      <w:r>
        <w:t>ch s</w:t>
      </w:r>
      <w:r>
        <w:t>ử</w:t>
      </w:r>
      <w:r>
        <w:t xml:space="preserve"> chi tiêu c</w:t>
      </w:r>
      <w:r>
        <w:t>ủ</w:t>
      </w:r>
      <w:r>
        <w:t>a tài kho</w:t>
      </w:r>
      <w:r>
        <w:t>ả</w:t>
      </w:r>
      <w:r>
        <w:t>n trong các c</w:t>
      </w:r>
      <w:r>
        <w:t>ử</w:t>
      </w:r>
      <w:r>
        <w:t>a s</w:t>
      </w:r>
      <w:r>
        <w:t>ổ</w:t>
      </w:r>
      <w:r>
        <w:t xml:space="preserve"> th</w:t>
      </w:r>
      <w:r>
        <w:t>ờ</w:t>
      </w:r>
      <w:r>
        <w:t>i</w:t>
      </w:r>
      <w:r>
        <w:t xml:space="preserve"> gian 1 gi</w:t>
      </w:r>
      <w:r>
        <w:t>ờ</w:t>
      </w:r>
      <w:r>
        <w:t>, 24 gi</w:t>
      </w:r>
      <w:r>
        <w:t>ờ</w:t>
      </w:r>
      <w:r>
        <w:t>, 7 ngày và 30 ngày.</w:t>
      </w:r>
    </w:p>
    <w:p w14:paraId="1C2A0A73" w14:textId="77777777" w:rsidR="009C3384" w:rsidRDefault="001C58E8">
      <w:pPr>
        <w:pStyle w:val="ListBullet"/>
        <w:spacing w:before="40" w:after="40"/>
      </w:pPr>
      <w:r>
        <w:t>2. Thách th</w:t>
      </w:r>
      <w:r>
        <w:t>ứ</w:t>
      </w:r>
      <w:r>
        <w:t>c m</w:t>
      </w:r>
      <w:r>
        <w:t>ấ</w:t>
      </w:r>
      <w:r>
        <w:t>t cân b</w:t>
      </w:r>
      <w:r>
        <w:t>ằ</w:t>
      </w:r>
      <w:r>
        <w:t>ng d</w:t>
      </w:r>
      <w:r>
        <w:t>ữ</w:t>
      </w:r>
      <w:r>
        <w:t xml:space="preserve"> li</w:t>
      </w:r>
      <w:r>
        <w:t>ệ</w:t>
      </w:r>
      <w:r>
        <w:t>u c</w:t>
      </w:r>
      <w:r>
        <w:t>ự</w:t>
      </w:r>
      <w:r>
        <w:t>c đoan (Extreme Class Imbalance): Trong t</w:t>
      </w:r>
      <w:r>
        <w:t>ậ</w:t>
      </w:r>
      <w:r>
        <w:t>p d</w:t>
      </w:r>
      <w:r>
        <w:t>ữ</w:t>
      </w:r>
      <w:r>
        <w:t xml:space="preserve"> li</w:t>
      </w:r>
      <w:r>
        <w:t>ệ</w:t>
      </w:r>
      <w:r>
        <w:t>u giao d</w:t>
      </w:r>
      <w:r>
        <w:t>ị</w:t>
      </w:r>
      <w:r>
        <w:t>ch th</w:t>
      </w:r>
      <w:r>
        <w:t>ự</w:t>
      </w:r>
      <w:r>
        <w:t>c t</w:t>
      </w:r>
      <w:r>
        <w:t>ế</w:t>
      </w:r>
      <w:r>
        <w:t xml:space="preserve"> ULB Machine Learning Group, ch</w:t>
      </w:r>
      <w:r>
        <w:t>ỉ</w:t>
      </w:r>
      <w:r>
        <w:t xml:space="preserve"> có 492 giao d</w:t>
      </w:r>
      <w:r>
        <w:t>ị</w:t>
      </w:r>
      <w:r>
        <w:t>ch gian l</w:t>
      </w:r>
      <w:r>
        <w:t>ậ</w:t>
      </w:r>
      <w:r>
        <w:t>n trên t</w:t>
      </w:r>
      <w:r>
        <w:t>ổ</w:t>
      </w:r>
      <w:r>
        <w:t>ng s</w:t>
      </w:r>
      <w:r>
        <w:t>ố</w:t>
      </w:r>
      <w:r>
        <w:t xml:space="preserve"> 284.807 giao d</w:t>
      </w:r>
      <w:r>
        <w:t>ị</w:t>
      </w:r>
      <w:r>
        <w:t>ch (t</w:t>
      </w:r>
      <w:r>
        <w:t>ỷ</w:t>
      </w:r>
      <w:r>
        <w:t xml:space="preserve"> l</w:t>
      </w:r>
      <w:r>
        <w:t>ệ</w:t>
      </w:r>
      <w:r>
        <w:t xml:space="preserve"> 0.172%). Các </w:t>
      </w:r>
      <w:r>
        <w:t>thu</w:t>
      </w:r>
      <w:r>
        <w:t>ậ</w:t>
      </w:r>
      <w:r>
        <w:t>t toán phân lo</w:t>
      </w:r>
      <w:r>
        <w:t>ạ</w:t>
      </w:r>
      <w:r>
        <w:t>i tiêu chu</w:t>
      </w:r>
      <w:r>
        <w:t>ẩ</w:t>
      </w:r>
      <w:r>
        <w:t>n thư</w:t>
      </w:r>
      <w:r>
        <w:t>ờ</w:t>
      </w:r>
      <w:r>
        <w:t>ng b</w:t>
      </w:r>
      <w:r>
        <w:t>ị</w:t>
      </w:r>
      <w:r>
        <w:t xml:space="preserve"> thiên l</w:t>
      </w:r>
      <w:r>
        <w:t>ệ</w:t>
      </w:r>
      <w:r>
        <w:t>ch v</w:t>
      </w:r>
      <w:r>
        <w:t>ề</w:t>
      </w:r>
      <w:r>
        <w:t xml:space="preserve"> l</w:t>
      </w:r>
      <w:r>
        <w:t>ớ</w:t>
      </w:r>
      <w:r>
        <w:t>p h</w:t>
      </w:r>
      <w:r>
        <w:t>ợ</w:t>
      </w:r>
      <w:r>
        <w:t>p l</w:t>
      </w:r>
      <w:r>
        <w:t>ệ</w:t>
      </w:r>
      <w:r>
        <w:t xml:space="preserve"> (majority class), đòi h</w:t>
      </w:r>
      <w:r>
        <w:t>ỏ</w:t>
      </w:r>
      <w:r>
        <w:t>i các k</w:t>
      </w:r>
      <w:r>
        <w:t>ỹ</w:t>
      </w:r>
      <w:r>
        <w:t xml:space="preserve"> thu</w:t>
      </w:r>
      <w:r>
        <w:t>ậ</w:t>
      </w:r>
      <w:r>
        <w:t>t đi</w:t>
      </w:r>
      <w:r>
        <w:t>ề</w:t>
      </w:r>
      <w:r>
        <w:t>u ch</w:t>
      </w:r>
      <w:r>
        <w:t>ỉ</w:t>
      </w:r>
      <w:r>
        <w:t>nh hàm m</w:t>
      </w:r>
      <w:r>
        <w:t>ấ</w:t>
      </w:r>
      <w:r>
        <w:t>t mát (WeightCol) ho</w:t>
      </w:r>
      <w:r>
        <w:t>ặ</w:t>
      </w:r>
      <w:r>
        <w:t>c Undersampling chuyên bi</w:t>
      </w:r>
      <w:r>
        <w:t>ệ</w:t>
      </w:r>
      <w:r>
        <w:t>t.</w:t>
      </w:r>
    </w:p>
    <w:p w14:paraId="13DF8FE8" w14:textId="77777777" w:rsidR="009C3384" w:rsidRDefault="001C58E8">
      <w:pPr>
        <w:pStyle w:val="ListBullet"/>
        <w:spacing w:before="40" w:after="40"/>
      </w:pPr>
      <w:r>
        <w:t>3. Thách th</w:t>
      </w:r>
      <w:r>
        <w:t>ứ</w:t>
      </w:r>
      <w:r>
        <w:t>c trôi d</w:t>
      </w:r>
      <w:r>
        <w:t>ạ</w:t>
      </w:r>
      <w:r>
        <w:t>t d</w:t>
      </w:r>
      <w:r>
        <w:t>ữ</w:t>
      </w:r>
      <w:r>
        <w:t xml:space="preserve"> li</w:t>
      </w:r>
      <w:r>
        <w:t>ệ</w:t>
      </w:r>
      <w:r>
        <w:t>u và hành vi (Concept &amp; Data Drift): Thói quen chi tiê</w:t>
      </w:r>
      <w:r>
        <w:t>u c</w:t>
      </w:r>
      <w:r>
        <w:t>ủ</w:t>
      </w:r>
      <w:r>
        <w:t>a khách hàng bi</w:t>
      </w:r>
      <w:r>
        <w:t>ế</w:t>
      </w:r>
      <w:r>
        <w:t>n đ</w:t>
      </w:r>
      <w:r>
        <w:t>ộ</w:t>
      </w:r>
      <w:r>
        <w:t>ng liên t</w:t>
      </w:r>
      <w:r>
        <w:t>ụ</w:t>
      </w:r>
      <w:r>
        <w:t>c theo th</w:t>
      </w:r>
      <w:r>
        <w:t>ờ</w:t>
      </w:r>
      <w:r>
        <w:t>i gian (d</w:t>
      </w:r>
      <w:r>
        <w:t>ị</w:t>
      </w:r>
      <w:r>
        <w:t>p l</w:t>
      </w:r>
      <w:r>
        <w:t>ễ</w:t>
      </w:r>
      <w:r>
        <w:t xml:space="preserve"> T</w:t>
      </w:r>
      <w:r>
        <w:t>ế</w:t>
      </w:r>
      <w:r>
        <w:t>t, khuy</w:t>
      </w:r>
      <w:r>
        <w:t>ế</w:t>
      </w:r>
      <w:r>
        <w:t>n mãi) và hành vi gian l</w:t>
      </w:r>
      <w:r>
        <w:t>ậ</w:t>
      </w:r>
      <w:r>
        <w:t>n cũng liên t</w:t>
      </w:r>
      <w:r>
        <w:t>ụ</w:t>
      </w:r>
      <w:r>
        <w:t>c thay đ</w:t>
      </w:r>
      <w:r>
        <w:t>ổ</w:t>
      </w:r>
      <w:r>
        <w:t>i đ</w:t>
      </w:r>
      <w:r>
        <w:t>ể</w:t>
      </w:r>
      <w:r>
        <w:t xml:space="preserve"> né tránh ki</w:t>
      </w:r>
      <w:r>
        <w:t>ể</w:t>
      </w:r>
      <w:r>
        <w:t>m soát. H</w:t>
      </w:r>
      <w:r>
        <w:t>ệ</w:t>
      </w:r>
      <w:r>
        <w:t xml:space="preserve"> th</w:t>
      </w:r>
      <w:r>
        <w:t>ố</w:t>
      </w:r>
      <w:r>
        <w:t>ng ph</w:t>
      </w:r>
      <w:r>
        <w:t>ả</w:t>
      </w:r>
      <w:r>
        <w:t>i có năng l</w:t>
      </w:r>
      <w:r>
        <w:t>ự</w:t>
      </w:r>
      <w:r>
        <w:t>c đo lư</w:t>
      </w:r>
      <w:r>
        <w:t>ờ</w:t>
      </w:r>
      <w:r>
        <w:t>ng đ</w:t>
      </w:r>
      <w:r>
        <w:t>ộ</w:t>
      </w:r>
      <w:r>
        <w:t xml:space="preserve"> trôi d</w:t>
      </w:r>
      <w:r>
        <w:t>ạ</w:t>
      </w:r>
      <w:r>
        <w:t>t th</w:t>
      </w:r>
      <w:r>
        <w:t>ố</w:t>
      </w:r>
      <w:r>
        <w:t>ng kê khách quan và kích ho</w:t>
      </w:r>
      <w:r>
        <w:t>ạ</w:t>
      </w:r>
      <w:r>
        <w:t>t tái hu</w:t>
      </w:r>
      <w:r>
        <w:t>ấ</w:t>
      </w:r>
      <w:r>
        <w:t>n luy</w:t>
      </w:r>
      <w:r>
        <w:t>ệ</w:t>
      </w:r>
      <w:r>
        <w:t>n k</w:t>
      </w:r>
      <w:r>
        <w:t>ị</w:t>
      </w:r>
      <w:r>
        <w:t>p th</w:t>
      </w:r>
      <w:r>
        <w:t>ờ</w:t>
      </w:r>
      <w:r>
        <w:t>i.</w:t>
      </w:r>
    </w:p>
    <w:p w14:paraId="01062E1C" w14:textId="7F4114C4" w:rsidR="00DF64B1" w:rsidRDefault="001C58E8" w:rsidP="00DF64B1">
      <w:pPr>
        <w:pStyle w:val="ListBullet"/>
        <w:spacing w:before="40" w:after="40"/>
        <w:sectPr w:rsidR="00DF64B1" w:rsidSect="00034616">
          <w:pgSz w:w="11906" w:h="16838"/>
          <w:pgMar w:top="1134" w:right="1134" w:bottom="1134" w:left="1701" w:header="720" w:footer="720" w:gutter="0"/>
          <w:cols w:space="720"/>
          <w:docGrid w:linePitch="360"/>
        </w:sectPr>
      </w:pPr>
      <w:r>
        <w:t xml:space="preserve">4. Thách </w:t>
      </w:r>
      <w:r>
        <w:t>th</w:t>
      </w:r>
      <w:r>
        <w:t>ứ</w:t>
      </w:r>
      <w:r>
        <w:t>c toàn v</w:t>
      </w:r>
      <w:r>
        <w:t>ẹ</w:t>
      </w:r>
      <w:r>
        <w:t>n giao d</w:t>
      </w:r>
      <w:r>
        <w:t>ị</w:t>
      </w:r>
      <w:r>
        <w:t>ch và rò r</w:t>
      </w:r>
      <w:r>
        <w:t>ỉ</w:t>
      </w:r>
      <w:r>
        <w:t xml:space="preserve"> d</w:t>
      </w:r>
      <w:r>
        <w:t>ữ</w:t>
      </w:r>
      <w:r>
        <w:t xml:space="preserve"> li</w:t>
      </w:r>
      <w:r>
        <w:t>ệ</w:t>
      </w:r>
      <w:r>
        <w:t>u (ACID &amp; Data Leakage): H</w:t>
      </w:r>
      <w:r>
        <w:t>ệ</w:t>
      </w:r>
      <w:r>
        <w:t xml:space="preserve"> th</w:t>
      </w:r>
      <w:r>
        <w:t>ố</w:t>
      </w:r>
      <w:r>
        <w:t>ng v</w:t>
      </w:r>
      <w:r>
        <w:t>ừ</w:t>
      </w:r>
      <w:r>
        <w:t>a ph</w:t>
      </w:r>
      <w:r>
        <w:t>ả</w:t>
      </w:r>
      <w:r>
        <w:t>i đ</w:t>
      </w:r>
      <w:r>
        <w:t>ả</w:t>
      </w:r>
      <w:r>
        <w:t>m b</w:t>
      </w:r>
      <w:r>
        <w:t>ả</w:t>
      </w:r>
      <w:r>
        <w:t>o tính nh</w:t>
      </w:r>
      <w:r>
        <w:t>ấ</w:t>
      </w:r>
      <w:r>
        <w:t>t quán d</w:t>
      </w:r>
      <w:r>
        <w:t>ữ</w:t>
      </w:r>
      <w:r>
        <w:t xml:space="preserve"> li</w:t>
      </w:r>
      <w:r>
        <w:t>ệ</w:t>
      </w:r>
      <w:r>
        <w:t>u khi hàng ngàn giao d</w:t>
      </w:r>
      <w:r>
        <w:t>ị</w:t>
      </w:r>
      <w:r>
        <w:t>ch ghi đ</w:t>
      </w:r>
      <w:r>
        <w:t>ồ</w:t>
      </w:r>
      <w:r>
        <w:t>ng th</w:t>
      </w:r>
      <w:r>
        <w:t>ờ</w:t>
      </w:r>
      <w:r>
        <w:t>i vào h</w:t>
      </w:r>
      <w:r>
        <w:t>ồ</w:t>
      </w:r>
      <w:r>
        <w:t xml:space="preserve"> d</w:t>
      </w:r>
      <w:r>
        <w:t>ữ</w:t>
      </w:r>
      <w:r>
        <w:t xml:space="preserve"> li</w:t>
      </w:r>
      <w:r>
        <w:t>ệ</w:t>
      </w:r>
      <w:r>
        <w:t>u (ACID), v</w:t>
      </w:r>
      <w:r>
        <w:t>ừ</w:t>
      </w:r>
      <w:r>
        <w:t>a ph</w:t>
      </w:r>
      <w:r>
        <w:t>ả</w:t>
      </w:r>
      <w:r>
        <w:t>i ngăn ch</w:t>
      </w:r>
      <w:r>
        <w:t>ặ</w:t>
      </w:r>
      <w:r>
        <w:t>n tuy</w:t>
      </w:r>
      <w:r>
        <w:t>ệ</w:t>
      </w:r>
      <w:r>
        <w:t>t đ</w:t>
      </w:r>
      <w:r>
        <w:t>ố</w:t>
      </w:r>
      <w:r>
        <w:t>i hi</w:t>
      </w:r>
      <w:r>
        <w:t>ệ</w:t>
      </w:r>
      <w:r>
        <w:t>n tư</w:t>
      </w:r>
      <w:r>
        <w:t>ợ</w:t>
      </w:r>
      <w:r>
        <w:t>ng rò r</w:t>
      </w:r>
      <w:r>
        <w:t>ỉ</w:t>
      </w:r>
      <w:r>
        <w:t xml:space="preserve"> thông tin tương lai trong quá trình </w:t>
      </w:r>
      <w:r>
        <w:t>t</w:t>
      </w:r>
      <w:r>
        <w:t>ạ</w:t>
      </w:r>
      <w:r>
        <w:t>o t</w:t>
      </w:r>
      <w:r>
        <w:t>ậ</w:t>
      </w:r>
      <w:r>
        <w:t>p d</w:t>
      </w:r>
      <w:r>
        <w:t>ữ</w:t>
      </w:r>
      <w:r>
        <w:t xml:space="preserve"> li</w:t>
      </w:r>
      <w:r>
        <w:t>ệ</w:t>
      </w:r>
      <w:r>
        <w:t>u hu</w:t>
      </w:r>
      <w:r>
        <w:t>ấ</w:t>
      </w:r>
      <w:r>
        <w:t>n luy</w:t>
      </w:r>
      <w:r>
        <w:t>ệ</w:t>
      </w:r>
      <w:r w:rsidR="00DF64B1">
        <w:t>n (Training Feature Leakage)</w:t>
      </w:r>
    </w:p>
    <w:p w14:paraId="6CEB83BF" w14:textId="6CC94919" w:rsidR="00DF64B1" w:rsidRDefault="00DF64B1" w:rsidP="00DF64B1">
      <w:pPr>
        <w:pStyle w:val="ListBullet"/>
        <w:numPr>
          <w:ilvl w:val="0"/>
          <w:numId w:val="0"/>
        </w:numPr>
        <w:spacing w:before="40" w:after="40"/>
      </w:pPr>
    </w:p>
    <w:p w14:paraId="5EE8BC6D" w14:textId="03FE4757" w:rsidR="009C3384" w:rsidRDefault="001C58E8" w:rsidP="005279F9">
      <w:pPr>
        <w:pStyle w:val="Heading1"/>
      </w:pPr>
      <w:bookmarkStart w:id="9" w:name="_Toc243591490"/>
      <w:r>
        <w:t xml:space="preserve">CHƯƠNG 2: </w:t>
      </w:r>
      <w:r w:rsidR="00DF64B1">
        <w:t>THIẾT KẾ KIẾN TRÚC VÀ HIỆN THỰC KỸ THUẬT</w:t>
      </w:r>
      <w:bookmarkEnd w:id="9"/>
    </w:p>
    <w:p w14:paraId="21918867" w14:textId="77777777" w:rsidR="009C3384" w:rsidRDefault="001C58E8" w:rsidP="005279F9">
      <w:pPr>
        <w:pStyle w:val="Heading2"/>
      </w:pPr>
      <w:bookmarkStart w:id="10" w:name="_Toc243591491"/>
      <w:r>
        <w:t>2.1. Ki</w:t>
      </w:r>
      <w:r>
        <w:t>ế</w:t>
      </w:r>
      <w:r>
        <w:t>n trúc phân t</w:t>
      </w:r>
      <w:r>
        <w:t>ầ</w:t>
      </w:r>
      <w:r>
        <w:t>ng d</w:t>
      </w:r>
      <w:r>
        <w:t>ữ</w:t>
      </w:r>
      <w:r>
        <w:t xml:space="preserve"> li</w:t>
      </w:r>
      <w:r>
        <w:t>ệ</w:t>
      </w:r>
      <w:r>
        <w:t>u Medallion Architecture</w:t>
      </w:r>
      <w:bookmarkEnd w:id="10"/>
    </w:p>
    <w:p w14:paraId="7C1BBB43" w14:textId="688562CD" w:rsidR="00DF64B1" w:rsidRDefault="00DF64B1" w:rsidP="00DF64B1">
      <w:pPr>
        <w:ind w:firstLine="720"/>
      </w:pPr>
      <w:r w:rsidRPr="00DF64B1">
        <w:t>Hệ thống vận hành theo luồng xử lý khép kín qua 5 tầng công nghệ phân tán, đảm bảo tính mở rộng cao và độ trễ cực thấ</w:t>
      </w:r>
      <w:r>
        <w:t>p:</w:t>
      </w:r>
    </w:p>
    <w:p w14:paraId="7319036F" w14:textId="77777777" w:rsidR="00DF64B1" w:rsidRDefault="00DF64B1" w:rsidP="00DF64B1">
      <w:pPr>
        <w:pStyle w:val="ListParagraph"/>
        <w:numPr>
          <w:ilvl w:val="0"/>
          <w:numId w:val="11"/>
        </w:numPr>
      </w:pPr>
      <w:r w:rsidRPr="00DF64B1">
        <w:t>Tầng Thu nhận (Ingestion): Bộ phát trực tuyến (spark_jobs/ingest/producer.py) đọc dữ liệu giao dịch và đẩy vào Kafka topic 'transactions'. Hỗ trợ độ trễ ngẫu nhiên mô phỏng môi trường mạng thực tế</w:t>
      </w:r>
      <w:r>
        <w:t xml:space="preserve">. </w:t>
      </w:r>
    </w:p>
    <w:p w14:paraId="3A584C12" w14:textId="78800F0F" w:rsidR="00DF64B1" w:rsidRPr="00DF64B1" w:rsidRDefault="00DF64B1" w:rsidP="00DF64B1">
      <w:pPr>
        <w:pStyle w:val="ListParagraph"/>
        <w:numPr>
          <w:ilvl w:val="0"/>
          <w:numId w:val="11"/>
        </w:numPr>
        <w:jc w:val="left"/>
      </w:pPr>
      <w:r w:rsidRPr="00DF64B1">
        <w:t>Tầng Động cơ Streaming: Gồm 2 luồng Spark Structured Streaming: cham_diem.py (chấm điểm vi mô trigger 2s, Dual-Sink vào Bronze và Gold) và cap_nhat_trang_thai.py (tính toán biến động số dư theo cửa sổ trượt, MERGE INTO vào Silver).</w:t>
      </w:r>
    </w:p>
    <w:p w14:paraId="09ABB962" w14:textId="75D94F06" w:rsidR="00DF64B1" w:rsidRDefault="00DF64B1" w:rsidP="00DF64B1">
      <w:pPr>
        <w:pStyle w:val="ListParagraph"/>
        <w:numPr>
          <w:ilvl w:val="0"/>
          <w:numId w:val="11"/>
        </w:numPr>
      </w:pPr>
      <w:r w:rsidRPr="00DF64B1">
        <w:t xml:space="preserve">Tầng Lưu trữ Lakehouse: Lưu trữ 5 bảng Delta Lake trên Hadoop HDFS (1 NameNode + 3 DataNodes): </w:t>
      </w:r>
      <w:proofErr w:type="gramStart"/>
      <w:r w:rsidRPr="00DF64B1">
        <w:t>bronze.giao</w:t>
      </w:r>
      <w:proofErr w:type="gramEnd"/>
      <w:r w:rsidRPr="00DF64B1">
        <w:t>_dich (append-only), silver.giao_dich (làm sạch, định kiểu), silver.ket_luan_tham_dinh (phản hồi chuyên viên), gold.diem_rui_ro (điểm suy luận &amp; giải thích XAI) và gold.theo_doi_drift (chỉ số thố</w:t>
      </w:r>
      <w:r>
        <w:t>ng kê).</w:t>
      </w:r>
    </w:p>
    <w:p w14:paraId="0EB874C4" w14:textId="77777777" w:rsidR="00DF64B1" w:rsidRDefault="00DF64B1" w:rsidP="00DF64B1">
      <w:pPr>
        <w:pStyle w:val="ListParagraph"/>
        <w:numPr>
          <w:ilvl w:val="0"/>
          <w:numId w:val="11"/>
        </w:numPr>
      </w:pPr>
      <w:r w:rsidRPr="00DF64B1">
        <w:t>Tầng Điều phối MLOps: Apache Airflow điều phối 4 quy trình tự động: giám sát streaming (5 phút), kiểm tra trôi dạt dữ liệu (60 phút), kích hoạt tái huấn luyện mô hình khi có đủ nhãn mới và bảo trì bảng Delta định kỳ</w:t>
      </w:r>
      <w:r>
        <w:t>.</w:t>
      </w:r>
    </w:p>
    <w:p w14:paraId="55C90BFC" w14:textId="48BCD15B" w:rsidR="00DF64B1" w:rsidRPr="00DF64B1" w:rsidRDefault="00DF64B1" w:rsidP="00DF64B1">
      <w:pPr>
        <w:pStyle w:val="ListParagraph"/>
        <w:numPr>
          <w:ilvl w:val="0"/>
          <w:numId w:val="11"/>
        </w:numPr>
      </w:pPr>
      <w:r w:rsidRPr="00DF64B1">
        <w:t xml:space="preserve">Tầng Ứng dụng &amp; Nghiệp vụ: Ứng dụng FastAPI Backend (webapp/backend/main.py) kết hợp giao diện Web Dashboard 4 Tab, phục vụ các chuyên viên thẩm định với độ trễ phản hồi sub-second </w:t>
      </w:r>
    </w:p>
    <w:p w14:paraId="0AECB283" w14:textId="0B98C2AD" w:rsidR="009C3384" w:rsidRDefault="001C58E8" w:rsidP="005279F9">
      <w:pPr>
        <w:pStyle w:val="Heading2"/>
      </w:pPr>
      <w:bookmarkStart w:id="11" w:name="_Toc243591492"/>
      <w:r>
        <w:t>2.2.</w:t>
      </w:r>
      <w:r w:rsidR="005279F9">
        <w:t xml:space="preserve"> Ngăn xếp công nghệ sử dụng</w:t>
      </w:r>
      <w:bookmarkEnd w:id="11"/>
    </w:p>
    <w:p w14:paraId="3C948687" w14:textId="77777777" w:rsidR="005279F9" w:rsidRPr="005279F9" w:rsidRDefault="005279F9" w:rsidP="005279F9">
      <w:pPr>
        <w:ind w:firstLine="720"/>
      </w:pPr>
      <w:r w:rsidRPr="005279F9">
        <w:t>Dự án tận dụng các công nghệ tiêu chuẩn công nghiệp trong lĩnh vực Big Data &amp; MLOps:</w:t>
      </w:r>
    </w:p>
    <w:p w14:paraId="28F9C37C" w14:textId="4CED2EA1" w:rsidR="005279F9" w:rsidRPr="005279F9" w:rsidRDefault="005279F9" w:rsidP="005279F9">
      <w:pPr>
        <w:pStyle w:val="ListParagraph"/>
        <w:numPr>
          <w:ilvl w:val="0"/>
          <w:numId w:val="12"/>
        </w:numPr>
      </w:pPr>
      <w:r w:rsidRPr="005279F9">
        <w:t>Hạ tầng phân tán: Hadoop 3.3.x (HDFS lưu trữ phân tán), Apache Kafka 3.6 &amp; Apache Zookeeper (điều phối luồng thông điệp), Docker Desktop &amp; Docker Compose (quản lý 9 dịch vụ container).</w:t>
      </w:r>
    </w:p>
    <w:p w14:paraId="10CD28BE" w14:textId="2EBD487F" w:rsidR="005279F9" w:rsidRPr="005279F9" w:rsidRDefault="005279F9" w:rsidP="005279F9">
      <w:pPr>
        <w:pStyle w:val="ListParagraph"/>
        <w:numPr>
          <w:ilvl w:val="0"/>
          <w:numId w:val="12"/>
        </w:numPr>
      </w:pPr>
      <w:r w:rsidRPr="005279F9">
        <w:t>Xử lý &amp; Lưu trữ dữ liệu: Apache Spark / PySpark 3.5.0 (xử lý luồng vi mô và học máy phân tán), Delta Lake 3.1.0 / delta-rs (đảm bảo giao dịch ACID và truy vấn lịch sử Time Travel).</w:t>
      </w:r>
    </w:p>
    <w:p w14:paraId="29A0B972" w14:textId="25BEF20B" w:rsidR="005279F9" w:rsidRPr="005279F9" w:rsidRDefault="005279F9" w:rsidP="005279F9">
      <w:pPr>
        <w:pStyle w:val="ListParagraph"/>
        <w:numPr>
          <w:ilvl w:val="0"/>
          <w:numId w:val="12"/>
        </w:numPr>
      </w:pPr>
      <w:r w:rsidRPr="005279F9">
        <w:t>Trí tuệ nhân tạo &amp; MLOps: GBTClassifier, Spark MLlib VectorAssembler, BinaryClassificationEvaluator, Population Stability Index (PSI) và kiểm định Kolmogorov-Smirnov (KS-test).</w:t>
      </w:r>
    </w:p>
    <w:p w14:paraId="15F71BA4" w14:textId="61976872" w:rsidR="005279F9" w:rsidRPr="005279F9" w:rsidRDefault="005279F9" w:rsidP="005279F9">
      <w:pPr>
        <w:pStyle w:val="ListParagraph"/>
        <w:numPr>
          <w:ilvl w:val="0"/>
          <w:numId w:val="12"/>
        </w:numPr>
      </w:pPr>
      <w:r w:rsidRPr="005279F9">
        <w:t>Giao diện &amp; Tích hợp: FastAPI, Uvicorn ASGI Server, HTML5/Tailwind CSS, Font Awesome, ApexCharts và hệ thống phím tắt nghiệp vụ (F: Gian lận, L: Hợp lệ).</w:t>
      </w:r>
    </w:p>
    <w:p w14:paraId="1FC751A9" w14:textId="77777777" w:rsidR="005279F9" w:rsidRPr="005279F9" w:rsidRDefault="005279F9" w:rsidP="005279F9"/>
    <w:p w14:paraId="00A82864" w14:textId="5C961DD1" w:rsidR="009C3384" w:rsidRDefault="001C58E8" w:rsidP="005279F9">
      <w:pPr>
        <w:pStyle w:val="Heading2"/>
      </w:pPr>
      <w:bookmarkStart w:id="12" w:name="_Toc243591493"/>
      <w:r>
        <w:lastRenderedPageBreak/>
        <w:t xml:space="preserve">2.3. </w:t>
      </w:r>
      <w:r w:rsidR="005279F9">
        <w:t>Xây dựng Feature Store Point-in-Time và pipline machine learing</w:t>
      </w:r>
      <w:bookmarkEnd w:id="12"/>
    </w:p>
    <w:p w14:paraId="6C3FBAE9" w14:textId="77777777" w:rsidR="005279F9" w:rsidRPr="005279F9" w:rsidRDefault="005279F9" w:rsidP="005279F9">
      <w:pPr>
        <w:ind w:firstLine="720"/>
      </w:pPr>
      <w:r w:rsidRPr="005279F9">
        <w:t>Một trong những đóng góp kỹ thuật trọng tâm của tôi là giải quyết hiện tượng Data Leakage (rò rỉ dữ liệu tương lai vào quá khứ). Khi giao dịch phát sinh tại thời điểm T, mô hình chỉ được phép tiếp cận lịch sử giao dịch nghiêm ngặt trước T. Tôi đã thiết lập biểu thức cửa sổ thời gian PySpark: Window.partitionBy('nameOrig'</w:t>
      </w:r>
      <w:proofErr w:type="gramStart"/>
      <w:r w:rsidRPr="005279F9">
        <w:t>).orderBy</w:t>
      </w:r>
      <w:proofErr w:type="gramEnd"/>
      <w:r w:rsidRPr="005279F9">
        <w:t>('step').rangeBetween(-3600, -1) để kết xuất tập 12 đặc trưng cốt lõi (số giao dịch trước đó, tổng tiền chi tiêu lũy kế, mức chênh lệch số dư nguồn/đích, tỷ lệ rút số dư).</w:t>
      </w:r>
    </w:p>
    <w:p w14:paraId="63F26EFC" w14:textId="77777777" w:rsidR="005279F9" w:rsidRPr="005279F9" w:rsidRDefault="005279F9" w:rsidP="005279F9">
      <w:pPr>
        <w:ind w:firstLine="720"/>
      </w:pPr>
      <w:r w:rsidRPr="005279F9">
        <w:t>Đối với thách thức mất cân bằng lớp (tỷ lệ gian lận ~0.17%), tôi áp dụng kỹ thuật cân bằng trọng số động (WeightCol): trọng số của nhãn gian lận được nhân tỷ lệ nghịch với tần suất xuất hiện. Mô hình GBTClassifier được huấn luyện trên 2.873.541 bản ghi với tỷ lệ phân chia theo trục thời gian (Time-based split: 70% Train, 15% Validation, 15% Test), bảo toàn tính tuần tự lịch sử.</w:t>
      </w:r>
    </w:p>
    <w:p w14:paraId="6DB2DCC6" w14:textId="2F4D9E89" w:rsidR="009C3384" w:rsidRDefault="001C58E8" w:rsidP="005279F9">
      <w:pPr>
        <w:pStyle w:val="Heading2"/>
      </w:pPr>
      <w:bookmarkStart w:id="13" w:name="_Toc243591494"/>
      <w:r>
        <w:t xml:space="preserve">2.4. </w:t>
      </w:r>
      <w:r w:rsidR="00B00C50">
        <w:t>Phát triển đề tài</w:t>
      </w:r>
      <w:bookmarkEnd w:id="13"/>
    </w:p>
    <w:p w14:paraId="3D09E7FE" w14:textId="77777777" w:rsidR="00B00C50" w:rsidRPr="00B00C50" w:rsidRDefault="00B00C50" w:rsidP="00B00C50">
      <w:pPr>
        <w:ind w:firstLine="720"/>
      </w:pPr>
      <w:r w:rsidRPr="00B00C50">
        <w:t>Nhằm hỗ trợ quyết định nghiệp vụ minh bạch, tôi thiết kế cơ chế Explainable AI (XAI) trực tiếp trên Web Dashboard: với mỗi giao dịch có điểm rủi ro vượt ngưỡng, hệ thống tự động bóc tách Top 3 yếu tố đóng góp chính dẫn tới cảnh báo (ví dụ: 'Số tiền vượt 99.5% ngưỡng bình thường - đóng góp 46.3%', 'Số dư tài khoản bị rút sạch về 0 - đóng góp 41.8%').</w:t>
      </w:r>
    </w:p>
    <w:p w14:paraId="4015BD6F" w14:textId="77777777" w:rsidR="00B00C50" w:rsidRPr="00B00C50" w:rsidRDefault="00B00C50" w:rsidP="00B00C50">
      <w:pPr>
        <w:ind w:firstLine="720"/>
      </w:pPr>
      <w:r w:rsidRPr="00B00C50">
        <w:t>Khi chuyên viên bấm nút thẩm định (hoặc nhấn phím tắt nhanh), FastAPI gửi lệnh cập nhật trực tiếp vào bảng Delta Lake silver.ket_luan_tham_dinh thông qua thư viện Rust native delta-rs, đảm bảo tốc độ phản hồi dưới 50ms và cung cấp nhãn chuẩn cho quy trình tái huấn luyện tự động của Apache Airflow.</w:t>
      </w:r>
    </w:p>
    <w:p w14:paraId="2ABB50B8" w14:textId="77777777" w:rsidR="009C3384" w:rsidRPr="00B00C50" w:rsidRDefault="001C58E8" w:rsidP="00B00C50">
      <w:r w:rsidRPr="00B00C50">
        <w:br w:type="page"/>
      </w:r>
    </w:p>
    <w:p w14:paraId="6F147EA1" w14:textId="16428EF7" w:rsidR="009C3384" w:rsidRDefault="001C58E8" w:rsidP="005279F9">
      <w:pPr>
        <w:pStyle w:val="Heading1"/>
      </w:pPr>
      <w:bookmarkStart w:id="14" w:name="_Toc243591495"/>
      <w:r>
        <w:lastRenderedPageBreak/>
        <w:t xml:space="preserve">CHƯƠNG 3: </w:t>
      </w:r>
      <w:r w:rsidR="00A25FD4">
        <w:t>KẾT QUẢ THỰC NGHIỆM SỰ CỐ VÀ BÀI HỌC KINH NGHIỆM</w:t>
      </w:r>
      <w:bookmarkEnd w:id="14"/>
    </w:p>
    <w:p w14:paraId="004AD3E3" w14:textId="528BCC4F" w:rsidR="009C3384" w:rsidRDefault="001C58E8" w:rsidP="005279F9">
      <w:pPr>
        <w:pStyle w:val="Heading2"/>
      </w:pPr>
      <w:bookmarkStart w:id="15" w:name="_Toc243591496"/>
      <w:r>
        <w:t xml:space="preserve">3.1. </w:t>
      </w:r>
      <w:r w:rsidR="00383052">
        <w:t>Kết quả thực nghiệm hiệu năng và mô hình hệ thống</w:t>
      </w:r>
      <w:bookmarkEnd w:id="15"/>
    </w:p>
    <w:p w14:paraId="28CDB9C1" w14:textId="05A0F22F" w:rsidR="00383052" w:rsidRDefault="00383052" w:rsidP="00383052">
      <w:pPr>
        <w:ind w:firstLine="720"/>
      </w:pPr>
      <w:r w:rsidRPr="00383052">
        <w:t>Mô hình GBTClassifier sau quá trình huấn luyện và đánh giá trên tập kiểm thử độc lập đã đạt các kết quả xuất sắc:</w:t>
      </w:r>
    </w:p>
    <w:tbl>
      <w:tblPr>
        <w:tblStyle w:val="TableGrid"/>
        <w:tblW w:w="0" w:type="auto"/>
        <w:tblLook w:val="04A0" w:firstRow="1" w:lastRow="0" w:firstColumn="1" w:lastColumn="0" w:noHBand="0" w:noVBand="1"/>
      </w:tblPr>
      <w:tblGrid>
        <w:gridCol w:w="3095"/>
        <w:gridCol w:w="3096"/>
        <w:gridCol w:w="3096"/>
      </w:tblGrid>
      <w:tr w:rsidR="00B243BE" w14:paraId="1B4381EA" w14:textId="77777777" w:rsidTr="00B243BE">
        <w:tc>
          <w:tcPr>
            <w:tcW w:w="3095" w:type="dxa"/>
          </w:tcPr>
          <w:p w14:paraId="158FD966" w14:textId="3C71D07C" w:rsidR="00B243BE" w:rsidRPr="00B243BE" w:rsidRDefault="00B243BE" w:rsidP="00B243BE">
            <w:pPr>
              <w:jc w:val="center"/>
              <w:rPr>
                <w:b/>
              </w:rPr>
            </w:pPr>
            <w:r w:rsidRPr="00B243BE">
              <w:rPr>
                <w:b/>
              </w:rPr>
              <w:t>Chỉ số đo lường</w:t>
            </w:r>
          </w:p>
        </w:tc>
        <w:tc>
          <w:tcPr>
            <w:tcW w:w="3096" w:type="dxa"/>
          </w:tcPr>
          <w:p w14:paraId="4A93E11D" w14:textId="029EB4C8" w:rsidR="00B243BE" w:rsidRPr="00B243BE" w:rsidRDefault="00B243BE" w:rsidP="00B243BE">
            <w:pPr>
              <w:jc w:val="center"/>
              <w:rPr>
                <w:b/>
              </w:rPr>
            </w:pPr>
            <w:r w:rsidRPr="00B243BE">
              <w:rPr>
                <w:b/>
              </w:rPr>
              <w:t>Kết quả thực tế</w:t>
            </w:r>
          </w:p>
        </w:tc>
        <w:tc>
          <w:tcPr>
            <w:tcW w:w="3096" w:type="dxa"/>
          </w:tcPr>
          <w:p w14:paraId="2630052E" w14:textId="42B6E6D0" w:rsidR="00B243BE" w:rsidRPr="00B243BE" w:rsidRDefault="00B243BE" w:rsidP="00B243BE">
            <w:pPr>
              <w:jc w:val="center"/>
              <w:rPr>
                <w:b/>
              </w:rPr>
            </w:pPr>
            <w:r w:rsidRPr="00B243BE">
              <w:rPr>
                <w:b/>
              </w:rPr>
              <w:t>Ý nghĩa</w:t>
            </w:r>
          </w:p>
        </w:tc>
      </w:tr>
      <w:tr w:rsidR="00B243BE" w14:paraId="4B051EA7" w14:textId="77777777" w:rsidTr="00B243BE">
        <w:tc>
          <w:tcPr>
            <w:tcW w:w="3095" w:type="dxa"/>
          </w:tcPr>
          <w:p w14:paraId="07DBBD70" w14:textId="5B228D69" w:rsidR="00B243BE" w:rsidRDefault="00B243BE" w:rsidP="00B243BE">
            <w:pPr>
              <w:jc w:val="center"/>
            </w:pPr>
            <w:r>
              <w:t>PR-AUC</w:t>
            </w:r>
          </w:p>
        </w:tc>
        <w:tc>
          <w:tcPr>
            <w:tcW w:w="3096" w:type="dxa"/>
          </w:tcPr>
          <w:p w14:paraId="13FF137C" w14:textId="130DE49B" w:rsidR="00B243BE" w:rsidRDefault="00B243BE" w:rsidP="00B243BE">
            <w:pPr>
              <w:jc w:val="center"/>
            </w:pPr>
            <w:r>
              <w:t>0.8870</w:t>
            </w:r>
          </w:p>
        </w:tc>
        <w:tc>
          <w:tcPr>
            <w:tcW w:w="3096" w:type="dxa"/>
          </w:tcPr>
          <w:p w14:paraId="3B9B2C73" w14:textId="25E3A8DF" w:rsidR="00B243BE" w:rsidRDefault="00B243BE" w:rsidP="00383052">
            <w:r>
              <w:t>Chỉ số quan trọng nhất với dữ liệu mất cân bằng, hạn chế tối đa báo động giả</w:t>
            </w:r>
          </w:p>
        </w:tc>
      </w:tr>
      <w:tr w:rsidR="00B243BE" w14:paraId="3DA0A4E5" w14:textId="77777777" w:rsidTr="00B243BE">
        <w:tc>
          <w:tcPr>
            <w:tcW w:w="3095" w:type="dxa"/>
          </w:tcPr>
          <w:p w14:paraId="1E75D592" w14:textId="71D9CB2D" w:rsidR="00B243BE" w:rsidRDefault="00B243BE" w:rsidP="00B243BE">
            <w:pPr>
              <w:jc w:val="center"/>
            </w:pPr>
            <w:r>
              <w:t>ROC-AUC</w:t>
            </w:r>
          </w:p>
        </w:tc>
        <w:tc>
          <w:tcPr>
            <w:tcW w:w="3096" w:type="dxa"/>
          </w:tcPr>
          <w:p w14:paraId="298F00E8" w14:textId="47B3C9DA" w:rsidR="00B243BE" w:rsidRDefault="00B243BE" w:rsidP="00B243BE">
            <w:pPr>
              <w:jc w:val="center"/>
            </w:pPr>
            <w:r>
              <w:t>0.9420</w:t>
            </w:r>
          </w:p>
        </w:tc>
        <w:tc>
          <w:tcPr>
            <w:tcW w:w="3096" w:type="dxa"/>
          </w:tcPr>
          <w:p w14:paraId="6E2286F7" w14:textId="7B027602" w:rsidR="00B243BE" w:rsidRDefault="00B243BE" w:rsidP="00383052">
            <w:r>
              <w:t>Khả năng phân biệt ranh giới giữa giao dịch gian lận và hợp lệ ở mức rất cao</w:t>
            </w:r>
          </w:p>
        </w:tc>
      </w:tr>
      <w:tr w:rsidR="00B243BE" w14:paraId="3776A9D1" w14:textId="77777777" w:rsidTr="00B243BE">
        <w:tc>
          <w:tcPr>
            <w:tcW w:w="3095" w:type="dxa"/>
          </w:tcPr>
          <w:p w14:paraId="56E2C613" w14:textId="389BAD46" w:rsidR="00B243BE" w:rsidRDefault="00B243BE" w:rsidP="00B243BE">
            <w:pPr>
              <w:jc w:val="center"/>
            </w:pPr>
            <w:r>
              <w:t>Precision@200</w:t>
            </w:r>
          </w:p>
        </w:tc>
        <w:tc>
          <w:tcPr>
            <w:tcW w:w="3096" w:type="dxa"/>
          </w:tcPr>
          <w:p w14:paraId="54D59B6C" w14:textId="28862D5D" w:rsidR="00B243BE" w:rsidRDefault="00B243BE" w:rsidP="00B243BE">
            <w:pPr>
              <w:jc w:val="center"/>
            </w:pPr>
            <w:r>
              <w:t>91.5%</w:t>
            </w:r>
          </w:p>
        </w:tc>
        <w:tc>
          <w:tcPr>
            <w:tcW w:w="3096" w:type="dxa"/>
          </w:tcPr>
          <w:p w14:paraId="21B853E1" w14:textId="25139DDA" w:rsidR="00B243BE" w:rsidRDefault="00B243BE" w:rsidP="00383052">
            <w:r>
              <w:t>Trong top 200 cảnh báo rủi ro cao nhất gửi chuyên viên, 91.5% là gian lận thực tế</w:t>
            </w:r>
          </w:p>
        </w:tc>
      </w:tr>
      <w:tr w:rsidR="00B243BE" w14:paraId="4F3ECFD5" w14:textId="77777777" w:rsidTr="00B243BE">
        <w:tc>
          <w:tcPr>
            <w:tcW w:w="3095" w:type="dxa"/>
          </w:tcPr>
          <w:p w14:paraId="5E5D90EA" w14:textId="6021555D" w:rsidR="00B243BE" w:rsidRDefault="00B243BE" w:rsidP="00B243BE">
            <w:pPr>
              <w:jc w:val="center"/>
            </w:pPr>
            <w:r>
              <w:t>Độ trễ toàn trình P50 / P99</w:t>
            </w:r>
          </w:p>
        </w:tc>
        <w:tc>
          <w:tcPr>
            <w:tcW w:w="3096" w:type="dxa"/>
          </w:tcPr>
          <w:p w14:paraId="468D409E" w14:textId="2430175E" w:rsidR="00B243BE" w:rsidRDefault="00B243BE" w:rsidP="00B243BE">
            <w:pPr>
              <w:jc w:val="center"/>
            </w:pPr>
            <w:r>
              <w:t>42ms/ 120ms</w:t>
            </w:r>
          </w:p>
        </w:tc>
        <w:tc>
          <w:tcPr>
            <w:tcW w:w="3096" w:type="dxa"/>
          </w:tcPr>
          <w:p w14:paraId="33F4BE8C" w14:textId="161E3154" w:rsidR="00B243BE" w:rsidRDefault="00B243BE" w:rsidP="00383052">
            <w:r>
              <w:t>Vượt xa tiêu chuẩn cam kết SLA (&lt; 2000 ms ), đáp ứng chặn giao dịch tức thì</w:t>
            </w:r>
          </w:p>
        </w:tc>
      </w:tr>
      <w:tr w:rsidR="00B243BE" w14:paraId="5368E354" w14:textId="77777777" w:rsidTr="00B243BE">
        <w:tc>
          <w:tcPr>
            <w:tcW w:w="3095" w:type="dxa"/>
          </w:tcPr>
          <w:p w14:paraId="37B80974" w14:textId="1A995744" w:rsidR="00B243BE" w:rsidRDefault="00B243BE" w:rsidP="00B243BE">
            <w:pPr>
              <w:jc w:val="center"/>
            </w:pPr>
            <w:r>
              <w:t>Tối ưu hoá Delta OPTIMIZE</w:t>
            </w:r>
          </w:p>
        </w:tc>
        <w:tc>
          <w:tcPr>
            <w:tcW w:w="3096" w:type="dxa"/>
          </w:tcPr>
          <w:p w14:paraId="2A4F7046" w14:textId="77C0BD07" w:rsidR="00B243BE" w:rsidRDefault="00B243BE" w:rsidP="00B243BE">
            <w:pPr>
              <w:jc w:val="center"/>
            </w:pPr>
            <w:r>
              <w:t>+36,1%</w:t>
            </w:r>
          </w:p>
        </w:tc>
        <w:tc>
          <w:tcPr>
            <w:tcW w:w="3096" w:type="dxa"/>
          </w:tcPr>
          <w:p w14:paraId="4492EBB2" w14:textId="25EC1D6C" w:rsidR="00B243BE" w:rsidRDefault="00B243BE" w:rsidP="00383052">
            <w:r>
              <w:t>Kỹ thuật Bin-packing &amp; Z-ORDER giúp tang tốc truy vấn từ 2,436s xuống 1,558s</w:t>
            </w:r>
          </w:p>
        </w:tc>
      </w:tr>
    </w:tbl>
    <w:p w14:paraId="0A77A3D5" w14:textId="77777777" w:rsidR="00B243BE" w:rsidRPr="00383052" w:rsidRDefault="00B243BE" w:rsidP="0031269D"/>
    <w:p w14:paraId="0F08B414" w14:textId="4D81A886" w:rsidR="009C3384" w:rsidRDefault="001C58E8" w:rsidP="005279F9">
      <w:pPr>
        <w:pStyle w:val="Heading2"/>
      </w:pPr>
      <w:bookmarkStart w:id="16" w:name="_Toc243591497"/>
      <w:r>
        <w:t xml:space="preserve">3.2. </w:t>
      </w:r>
      <w:r w:rsidR="00B243BE">
        <w:t>Các sự cố kỹ thuật thực tế gặp phải và giải pháp khắc phục</w:t>
      </w:r>
      <w:bookmarkEnd w:id="16"/>
    </w:p>
    <w:p w14:paraId="458ADAA0" w14:textId="77777777" w:rsidR="0031269D" w:rsidRPr="0031269D" w:rsidRDefault="0031269D" w:rsidP="0031269D">
      <w:pPr>
        <w:ind w:firstLine="720"/>
      </w:pPr>
      <w:r w:rsidRPr="0031269D">
        <w:t>Trong quá trình xây dựng và chạy thử nghiệm hệ thống, bản thân tôi đã trực tiếp chẩn đoán và khắc phục 4 sự cố phức tạp:</w:t>
      </w:r>
    </w:p>
    <w:p w14:paraId="7AF20D75" w14:textId="3A2C96FB" w:rsidR="0031269D" w:rsidRPr="0031269D" w:rsidRDefault="0031269D" w:rsidP="0031269D">
      <w:pPr>
        <w:pStyle w:val="ListParagraph"/>
        <w:numPr>
          <w:ilvl w:val="0"/>
          <w:numId w:val="13"/>
        </w:numPr>
      </w:pPr>
      <w:r w:rsidRPr="0031269D">
        <w:t>Sự cố Feature Mismatch trong Streaming: Mô hình GBTClassifier yêu cầu đủ 12 trường đặc trưng, nhưng dữ liệu thô vi mô từ Kafka chỉ có 6 trường ban đầu. Giải pháp: Bổ sung logic tính toán đặc trưng phái sinh trực tiếp trong micro-batch của cham_diem.py trước khi đưa vào VectorAssembler.</w:t>
      </w:r>
    </w:p>
    <w:p w14:paraId="32FB3079" w14:textId="7EC87D6F" w:rsidR="0031269D" w:rsidRPr="0031269D" w:rsidRDefault="0031269D" w:rsidP="0031269D">
      <w:pPr>
        <w:pStyle w:val="ListParagraph"/>
        <w:numPr>
          <w:ilvl w:val="0"/>
          <w:numId w:val="13"/>
        </w:numPr>
      </w:pPr>
      <w:r w:rsidRPr="0031269D">
        <w:t xml:space="preserve">Sự cố đường dẫn tương đối Delta Lake trên Windows: DeltaTable.isDeltaTable() trên Windows sử dụng đường dẫn tương đối luôn trả về False, gây vòng lặp chờ vô hạn. Giải pháp: Quy đổi toàn bộ đường dẫn bảng sang dạng tuyệt đối chuẩn POSIX bằng </w:t>
      </w:r>
      <w:proofErr w:type="gramStart"/>
      <w:r w:rsidRPr="0031269D">
        <w:t>os.path</w:t>
      </w:r>
      <w:proofErr w:type="gramEnd"/>
      <w:r w:rsidRPr="0031269D">
        <w:t>.abspath().</w:t>
      </w:r>
    </w:p>
    <w:p w14:paraId="697F6C3E" w14:textId="4C1B68FB" w:rsidR="0031269D" w:rsidRPr="0031269D" w:rsidRDefault="0031269D" w:rsidP="0031269D">
      <w:pPr>
        <w:pStyle w:val="ListParagraph"/>
        <w:numPr>
          <w:ilvl w:val="0"/>
          <w:numId w:val="13"/>
        </w:numPr>
      </w:pPr>
      <w:r w:rsidRPr="0031269D">
        <w:t>Xung đột ABI thư viện NumPy 2.x: Thư viện opencv tự động nâng cấp numpy lên 2.5.4 gây xung đột nhị phân với pandas 2.2.1 và pyarrow 15.0.0, khiến Producer bị treo. Giải pháp: Cố định phiên bản numpy &lt; 2.0 (cụ thể numpy 1.26.4) để khôi phục tính tương thích ABI.</w:t>
      </w:r>
    </w:p>
    <w:p w14:paraId="33BD1B57" w14:textId="3B2D291E" w:rsidR="0031269D" w:rsidRPr="0031269D" w:rsidRDefault="0031269D" w:rsidP="0031269D">
      <w:pPr>
        <w:pStyle w:val="ListParagraph"/>
        <w:numPr>
          <w:ilvl w:val="0"/>
          <w:numId w:val="13"/>
        </w:numPr>
      </w:pPr>
      <w:r w:rsidRPr="0031269D">
        <w:t xml:space="preserve">Lỗi mã hóa ký tự trong tập lệnh batch Windows: Ký tự có dấu tiếng Việt trong file batch gây lỗi hiểu sai câu lệnh 'cho is not recognized' trên CMD. Giải pháp: Biên soạn </w:t>
      </w:r>
      <w:r w:rsidRPr="0031269D">
        <w:lastRenderedPageBreak/>
        <w:t>script hoàn toàn bằng mã ASCII thuần và chuẩn hóa ký tự kết dòng CRLF của hệ điều hành Windows.</w:t>
      </w:r>
    </w:p>
    <w:p w14:paraId="22993C3C" w14:textId="1FCDAD9E" w:rsidR="009C3384" w:rsidRDefault="001C58E8" w:rsidP="005279F9">
      <w:pPr>
        <w:pStyle w:val="Heading2"/>
      </w:pPr>
      <w:bookmarkStart w:id="17" w:name="_Toc243591498"/>
      <w:r>
        <w:t xml:space="preserve">3.3. </w:t>
      </w:r>
      <w:r w:rsidR="0031269D">
        <w:t>Bài học kinh nghiệm cá nhân</w:t>
      </w:r>
      <w:bookmarkEnd w:id="17"/>
    </w:p>
    <w:p w14:paraId="3D84F919" w14:textId="77777777" w:rsidR="0031269D" w:rsidRPr="0031269D" w:rsidRDefault="0031269D" w:rsidP="0031269D">
      <w:r w:rsidRPr="0031269D">
        <w:t>Qua quá trình trực tiếp triển khai đề tài, tôi đã rút ra được nhiều bài học kinh nghiệm sâu sắc:</w:t>
      </w:r>
    </w:p>
    <w:p w14:paraId="315517BD" w14:textId="5ED42611" w:rsidR="0031269D" w:rsidRPr="0031269D" w:rsidRDefault="0031269D" w:rsidP="0031269D">
      <w:pPr>
        <w:pStyle w:val="ListParagraph"/>
        <w:numPr>
          <w:ilvl w:val="0"/>
          <w:numId w:val="16"/>
        </w:numPr>
      </w:pPr>
      <w:r w:rsidRPr="0031269D">
        <w:t>Tầm quan trọng của Lakehouse: Kiến trúc Medallion Lakehouse là giải pháp tối ưu cho hệ thống dữ liệu hiện đại, vừa đảm bảo tính toàn vẹn ACID, vừa cho phép kiểm toán ngược lịch sử nhờ Time Travel.</w:t>
      </w:r>
    </w:p>
    <w:p w14:paraId="287C7777" w14:textId="5DE90FE4" w:rsidR="0031269D" w:rsidRPr="0031269D" w:rsidRDefault="0031269D" w:rsidP="0031269D">
      <w:pPr>
        <w:pStyle w:val="ListParagraph"/>
        <w:numPr>
          <w:ilvl w:val="0"/>
          <w:numId w:val="16"/>
        </w:numPr>
      </w:pPr>
      <w:r w:rsidRPr="0031269D">
        <w:t>Kỷ luật dữ liệu trong Machine Learning: Trong bài toán gian lận, việc áp dụng đúng kỹ thuật Point-in-Time Join đóng vai trò quyết định, nếu để xảy ra rò rỉ dữ liệu thì kết quả mô hình sẽ hoàn toàn vô nghĩa trong môi trường thực tế.</w:t>
      </w:r>
    </w:p>
    <w:p w14:paraId="49FFE6D9" w14:textId="488AB646" w:rsidR="0031269D" w:rsidRPr="0031269D" w:rsidRDefault="0031269D" w:rsidP="0031269D">
      <w:pPr>
        <w:pStyle w:val="ListParagraph"/>
        <w:numPr>
          <w:ilvl w:val="0"/>
          <w:numId w:val="16"/>
        </w:numPr>
      </w:pPr>
      <w:r w:rsidRPr="0031269D">
        <w:t>Vai trò của Human-in-the-Loop: Hệ thống AI tài chính không thể hoạt động độc lập tuyệt đối; sự kết hợp giữa mô hình tự động chấm điểm và chuyên viên thẩm định Human-in-the-Loop mang lại độ an toàn cao nhất.</w:t>
      </w:r>
    </w:p>
    <w:p w14:paraId="25D9793C" w14:textId="78992B04" w:rsidR="009C3384" w:rsidRDefault="001C58E8" w:rsidP="005279F9">
      <w:pPr>
        <w:pStyle w:val="Heading2"/>
      </w:pPr>
      <w:bookmarkStart w:id="18" w:name="_Toc243591499"/>
      <w:r>
        <w:t>3.4.</w:t>
      </w:r>
      <w:r w:rsidR="0031269D">
        <w:t xml:space="preserve"> Thông tin liên kết dự án</w:t>
      </w:r>
      <w:bookmarkEnd w:id="18"/>
    </w:p>
    <w:p w14:paraId="4F77C3A3" w14:textId="77777777" w:rsidR="0031269D" w:rsidRPr="0031269D" w:rsidRDefault="0031269D" w:rsidP="0031269D">
      <w:r w:rsidRPr="0031269D">
        <w:t>Các liên kết minh chứng kết quả triển khai đề tài:</w:t>
      </w:r>
    </w:p>
    <w:p w14:paraId="40992878" w14:textId="00760CFE" w:rsidR="0031269D" w:rsidRPr="0031269D" w:rsidRDefault="0031269D" w:rsidP="0031269D">
      <w:pPr>
        <w:pStyle w:val="ListParagraph"/>
        <w:numPr>
          <w:ilvl w:val="0"/>
          <w:numId w:val="16"/>
        </w:numPr>
      </w:pPr>
      <w:r w:rsidRPr="0031269D">
        <w:t>Kho mã nguồn dự án: https://github.com/kbt2981-spec/BigData_CT5_7-9</w:t>
      </w:r>
    </w:p>
    <w:p w14:paraId="4EB25EC8" w14:textId="67408989" w:rsidR="0031269D" w:rsidRPr="0031269D" w:rsidRDefault="0031269D" w:rsidP="0031269D">
      <w:pPr>
        <w:pStyle w:val="ListParagraph"/>
        <w:numPr>
          <w:ilvl w:val="0"/>
          <w:numId w:val="16"/>
        </w:numPr>
      </w:pPr>
      <w:r w:rsidRPr="0031269D">
        <w:t>Kho mã nguồn nhóm: https://github.com/nguyenthanhphat-144/BigDaTa/tree/main</w:t>
      </w:r>
    </w:p>
    <w:p w14:paraId="2BEAFAAB" w14:textId="50248619" w:rsidR="0031269D" w:rsidRPr="0031269D" w:rsidRDefault="0031269D" w:rsidP="0031269D">
      <w:pPr>
        <w:pStyle w:val="ListParagraph"/>
        <w:numPr>
          <w:ilvl w:val="0"/>
          <w:numId w:val="16"/>
        </w:numPr>
        <w:jc w:val="left"/>
      </w:pPr>
      <w:r w:rsidRPr="0031269D">
        <w:t>Video minh chứng thực nghiệm hệ thống: https://docs.google.com/videos/d/1dz35H2zgO_3ym6WWxhCJnaq8_Jwf7-lHvoG3bdgVsaY/play?usp=sharing</w:t>
      </w:r>
    </w:p>
    <w:p w14:paraId="271443BF" w14:textId="77777777" w:rsidR="0031269D" w:rsidRPr="0031269D" w:rsidRDefault="0031269D" w:rsidP="0031269D"/>
    <w:p w14:paraId="17A01DE5" w14:textId="77777777" w:rsidR="0031269D" w:rsidRPr="0031269D" w:rsidRDefault="0031269D" w:rsidP="0031269D"/>
    <w:p w14:paraId="3103E01A" w14:textId="63CEC92E" w:rsidR="009C3384" w:rsidRDefault="009C3384"/>
    <w:sectPr w:rsidR="009C3384"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52B68"/>
    <w:multiLevelType w:val="hybridMultilevel"/>
    <w:tmpl w:val="D68C67EC"/>
    <w:lvl w:ilvl="0" w:tplc="5CD84418">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A3500A"/>
    <w:multiLevelType w:val="hybridMultilevel"/>
    <w:tmpl w:val="2C08A1AC"/>
    <w:lvl w:ilvl="0" w:tplc="86E8EB58">
      <w:start w:val="1"/>
      <w:numFmt w:val="decimal"/>
      <w:lvlText w:val="%1."/>
      <w:lvlJc w:val="left"/>
      <w:pPr>
        <w:ind w:left="3768" w:hanging="360"/>
      </w:pPr>
      <w:rPr>
        <w:rFonts w:hint="default"/>
      </w:rPr>
    </w:lvl>
    <w:lvl w:ilvl="1" w:tplc="042A0019" w:tentative="1">
      <w:start w:val="1"/>
      <w:numFmt w:val="lowerLetter"/>
      <w:lvlText w:val="%2."/>
      <w:lvlJc w:val="left"/>
      <w:pPr>
        <w:ind w:left="4488" w:hanging="360"/>
      </w:pPr>
    </w:lvl>
    <w:lvl w:ilvl="2" w:tplc="042A001B" w:tentative="1">
      <w:start w:val="1"/>
      <w:numFmt w:val="lowerRoman"/>
      <w:lvlText w:val="%3."/>
      <w:lvlJc w:val="right"/>
      <w:pPr>
        <w:ind w:left="5208" w:hanging="180"/>
      </w:pPr>
    </w:lvl>
    <w:lvl w:ilvl="3" w:tplc="042A000F" w:tentative="1">
      <w:start w:val="1"/>
      <w:numFmt w:val="decimal"/>
      <w:lvlText w:val="%4."/>
      <w:lvlJc w:val="left"/>
      <w:pPr>
        <w:ind w:left="5928" w:hanging="360"/>
      </w:pPr>
    </w:lvl>
    <w:lvl w:ilvl="4" w:tplc="042A0019" w:tentative="1">
      <w:start w:val="1"/>
      <w:numFmt w:val="lowerLetter"/>
      <w:lvlText w:val="%5."/>
      <w:lvlJc w:val="left"/>
      <w:pPr>
        <w:ind w:left="6648" w:hanging="360"/>
      </w:pPr>
    </w:lvl>
    <w:lvl w:ilvl="5" w:tplc="042A001B" w:tentative="1">
      <w:start w:val="1"/>
      <w:numFmt w:val="lowerRoman"/>
      <w:lvlText w:val="%6."/>
      <w:lvlJc w:val="right"/>
      <w:pPr>
        <w:ind w:left="7368" w:hanging="180"/>
      </w:pPr>
    </w:lvl>
    <w:lvl w:ilvl="6" w:tplc="042A000F" w:tentative="1">
      <w:start w:val="1"/>
      <w:numFmt w:val="decimal"/>
      <w:lvlText w:val="%7."/>
      <w:lvlJc w:val="left"/>
      <w:pPr>
        <w:ind w:left="8088" w:hanging="360"/>
      </w:pPr>
    </w:lvl>
    <w:lvl w:ilvl="7" w:tplc="042A0019" w:tentative="1">
      <w:start w:val="1"/>
      <w:numFmt w:val="lowerLetter"/>
      <w:lvlText w:val="%8."/>
      <w:lvlJc w:val="left"/>
      <w:pPr>
        <w:ind w:left="8808" w:hanging="360"/>
      </w:pPr>
    </w:lvl>
    <w:lvl w:ilvl="8" w:tplc="042A001B" w:tentative="1">
      <w:start w:val="1"/>
      <w:numFmt w:val="lowerRoman"/>
      <w:lvlText w:val="%9."/>
      <w:lvlJc w:val="right"/>
      <w:pPr>
        <w:ind w:left="9528" w:hanging="180"/>
      </w:pPr>
    </w:lvl>
  </w:abstractNum>
  <w:abstractNum w:abstractNumId="11" w15:restartNumberingAfterBreak="0">
    <w:nsid w:val="2CC8217B"/>
    <w:multiLevelType w:val="hybridMultilevel"/>
    <w:tmpl w:val="3CACE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9A6660"/>
    <w:multiLevelType w:val="hybridMultilevel"/>
    <w:tmpl w:val="FA40EAC8"/>
    <w:lvl w:ilvl="0" w:tplc="04090001">
      <w:start w:val="1"/>
      <w:numFmt w:val="bullet"/>
      <w:lvlText w:val=""/>
      <w:lvlJc w:val="left"/>
      <w:pPr>
        <w:ind w:left="720" w:hanging="360"/>
      </w:pPr>
      <w:rPr>
        <w:rFonts w:ascii="Symbol" w:hAnsi="Symbol" w:hint="default"/>
      </w:rPr>
    </w:lvl>
    <w:lvl w:ilvl="1" w:tplc="866415E6">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D52599"/>
    <w:multiLevelType w:val="hybridMultilevel"/>
    <w:tmpl w:val="36E0AA76"/>
    <w:lvl w:ilvl="0" w:tplc="5CD84418">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63014A"/>
    <w:multiLevelType w:val="hybridMultilevel"/>
    <w:tmpl w:val="CAE0A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913EAB"/>
    <w:multiLevelType w:val="hybridMultilevel"/>
    <w:tmpl w:val="B2700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A87C52"/>
    <w:multiLevelType w:val="hybridMultilevel"/>
    <w:tmpl w:val="B6404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4"/>
  </w:num>
  <w:num w:numId="12">
    <w:abstractNumId w:val="12"/>
  </w:num>
  <w:num w:numId="13">
    <w:abstractNumId w:val="15"/>
  </w:num>
  <w:num w:numId="14">
    <w:abstractNumId w:val="16"/>
  </w:num>
  <w:num w:numId="15">
    <w:abstractNumId w:val="11"/>
  </w:num>
  <w:num w:numId="16">
    <w:abstractNumId w:val="9"/>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hideGrammatical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58E8"/>
    <w:rsid w:val="001D104A"/>
    <w:rsid w:val="0029639D"/>
    <w:rsid w:val="0031269D"/>
    <w:rsid w:val="00326F90"/>
    <w:rsid w:val="00383052"/>
    <w:rsid w:val="003A79BD"/>
    <w:rsid w:val="004543C0"/>
    <w:rsid w:val="005279F9"/>
    <w:rsid w:val="005E54E8"/>
    <w:rsid w:val="0063624D"/>
    <w:rsid w:val="009627C4"/>
    <w:rsid w:val="009C3384"/>
    <w:rsid w:val="00A25FD4"/>
    <w:rsid w:val="00A84762"/>
    <w:rsid w:val="00AA1D8D"/>
    <w:rsid w:val="00B00C50"/>
    <w:rsid w:val="00B243BE"/>
    <w:rsid w:val="00B47730"/>
    <w:rsid w:val="00CB0664"/>
    <w:rsid w:val="00DF64B1"/>
    <w:rsid w:val="00F92F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132E4"/>
  <w14:defaultImageDpi w14:val="330"/>
  <w15:docId w15:val="{B2EE7312-FEAB-4537-8396-BB7B0C38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0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5279F9"/>
    <w:pPr>
      <w:keepNext/>
      <w:keepLines/>
      <w:spacing w:before="320" w:after="12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279F9"/>
    <w:pPr>
      <w:keepNext/>
      <w:keepLines/>
      <w:spacing w:before="240" w:after="80"/>
      <w:jc w:val="left"/>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279F9"/>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5279F9"/>
    <w:rPr>
      <w:rFonts w:ascii="Times New Roman" w:eastAsiaTheme="majorEastAsia"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3C0"/>
    <w:pPr>
      <w:spacing w:after="100"/>
    </w:pPr>
  </w:style>
  <w:style w:type="paragraph" w:styleId="TOC2">
    <w:name w:val="toc 2"/>
    <w:basedOn w:val="Normal"/>
    <w:next w:val="Normal"/>
    <w:autoRedefine/>
    <w:uiPriority w:val="39"/>
    <w:unhideWhenUsed/>
    <w:rsid w:val="004543C0"/>
    <w:pPr>
      <w:spacing w:after="100"/>
      <w:ind w:left="240"/>
    </w:pPr>
  </w:style>
  <w:style w:type="character" w:styleId="Hyperlink">
    <w:name w:val="Hyperlink"/>
    <w:basedOn w:val="DefaultParagraphFont"/>
    <w:uiPriority w:val="99"/>
    <w:unhideWhenUsed/>
    <w:rsid w:val="004543C0"/>
    <w:rPr>
      <w:color w:val="0000FF" w:themeColor="hyperlink"/>
      <w:u w:val="single"/>
    </w:rPr>
  </w:style>
  <w:style w:type="character" w:customStyle="1" w:styleId="ListParagraphChar">
    <w:name w:val="List Paragraph Char"/>
    <w:basedOn w:val="DefaultParagraphFont"/>
    <w:link w:val="ListParagraph"/>
    <w:uiPriority w:val="34"/>
    <w:rsid w:val="003A79BD"/>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657AF8-F697-4B7E-832E-33811196B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2642</Words>
  <Characters>15064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Phong</cp:lastModifiedBy>
  <cp:revision>15</cp:revision>
  <cp:lastPrinted>2026-10-22T12:59:00Z</cp:lastPrinted>
  <dcterms:created xsi:type="dcterms:W3CDTF">2013-12-23T23:15:00Z</dcterms:created>
  <dcterms:modified xsi:type="dcterms:W3CDTF">2026-10-22T13:01:00Z</dcterms:modified>
  <cp:category/>
</cp:coreProperties>
</file>